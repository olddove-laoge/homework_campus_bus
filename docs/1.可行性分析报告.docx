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CB28E" w14:textId="77777777" w:rsidR="00F17D4D" w:rsidRPr="00AA6AA7" w:rsidRDefault="00F17D4D">
      <w:pPr>
        <w:rPr>
          <w:rFonts w:ascii="Times New Roman" w:eastAsia="宋体" w:hAnsi="Times New Roman"/>
        </w:rPr>
      </w:pPr>
    </w:p>
    <w:p w14:paraId="0F3AD026" w14:textId="77777777" w:rsidR="00F17D4D" w:rsidRPr="00AA6AA7" w:rsidRDefault="00F17D4D">
      <w:pPr>
        <w:rPr>
          <w:rFonts w:ascii="Times New Roman" w:eastAsia="宋体" w:hAnsi="Times New Roman"/>
        </w:rPr>
      </w:pPr>
    </w:p>
    <w:p w14:paraId="5E4FFE1F" w14:textId="77777777" w:rsidR="00F17D4D" w:rsidRPr="00AA6AA7" w:rsidRDefault="00F17D4D">
      <w:pPr>
        <w:rPr>
          <w:rFonts w:ascii="Times New Roman" w:eastAsia="宋体" w:hAnsi="Times New Roman"/>
        </w:rPr>
      </w:pPr>
    </w:p>
    <w:p w14:paraId="3DD4CD91" w14:textId="77777777" w:rsidR="00F17D4D" w:rsidRPr="00AA6AA7" w:rsidRDefault="00F17D4D">
      <w:pPr>
        <w:rPr>
          <w:rFonts w:ascii="Times New Roman" w:eastAsia="宋体" w:hAnsi="Times New Roman"/>
        </w:rPr>
      </w:pPr>
    </w:p>
    <w:p w14:paraId="27DF1981" w14:textId="77777777" w:rsidR="00F17D4D" w:rsidRPr="00AA6AA7" w:rsidRDefault="00F17D4D">
      <w:pPr>
        <w:rPr>
          <w:rFonts w:ascii="Times New Roman" w:eastAsia="宋体" w:hAnsi="Times New Roman"/>
        </w:rPr>
      </w:pPr>
    </w:p>
    <w:p w14:paraId="34E23DEF" w14:textId="77777777" w:rsidR="00F17D4D" w:rsidRPr="00AA6AA7" w:rsidRDefault="00F17D4D">
      <w:pPr>
        <w:rPr>
          <w:rFonts w:ascii="Times New Roman" w:eastAsia="宋体" w:hAnsi="Times New Roman"/>
        </w:rPr>
      </w:pPr>
    </w:p>
    <w:p w14:paraId="666ECC05" w14:textId="77777777" w:rsidR="00F17D4D" w:rsidRPr="00AA6AA7" w:rsidRDefault="00000000">
      <w:pPr>
        <w:jc w:val="center"/>
        <w:rPr>
          <w:rFonts w:ascii="Times New Roman" w:eastAsia="宋体" w:hAnsi="Times New Roman"/>
          <w:lang w:eastAsia="zh-CN"/>
        </w:rPr>
      </w:pPr>
      <w:r w:rsidRPr="00AA6AA7">
        <w:rPr>
          <w:rFonts w:ascii="Times New Roman" w:eastAsia="宋体" w:hAnsi="Times New Roman"/>
          <w:b/>
          <w:sz w:val="52"/>
          <w:lang w:eastAsia="zh-CN"/>
        </w:rPr>
        <w:t>可行性分析报告</w:t>
      </w:r>
    </w:p>
    <w:p w14:paraId="4395BF9F" w14:textId="77777777" w:rsidR="00F17D4D" w:rsidRPr="00AA6AA7" w:rsidRDefault="00F17D4D">
      <w:pPr>
        <w:rPr>
          <w:rFonts w:ascii="Times New Roman" w:eastAsia="宋体" w:hAnsi="Times New Roman"/>
          <w:lang w:eastAsia="zh-CN"/>
        </w:rPr>
      </w:pPr>
    </w:p>
    <w:p w14:paraId="62E50E80" w14:textId="77777777" w:rsidR="00F17D4D" w:rsidRPr="00AA6AA7" w:rsidRDefault="00000000">
      <w:pPr>
        <w:jc w:val="center"/>
        <w:rPr>
          <w:rFonts w:ascii="Times New Roman" w:eastAsia="宋体" w:hAnsi="Times New Roman"/>
          <w:lang w:eastAsia="zh-CN"/>
        </w:rPr>
      </w:pPr>
      <w:r w:rsidRPr="00AA6AA7">
        <w:rPr>
          <w:rFonts w:ascii="Times New Roman" w:eastAsia="宋体" w:hAnsi="Times New Roman"/>
          <w:sz w:val="32"/>
          <w:lang w:eastAsia="zh-CN"/>
        </w:rPr>
        <w:t>校园智能公交系统</w:t>
      </w:r>
    </w:p>
    <w:p w14:paraId="086A393E" w14:textId="77777777" w:rsidR="00F17D4D" w:rsidRPr="00AA6AA7" w:rsidRDefault="00F17D4D">
      <w:pPr>
        <w:rPr>
          <w:rFonts w:ascii="Times New Roman" w:eastAsia="宋体" w:hAnsi="Times New Roman"/>
          <w:lang w:eastAsia="zh-CN"/>
        </w:rPr>
      </w:pPr>
    </w:p>
    <w:p w14:paraId="6E22B2D9" w14:textId="77777777" w:rsidR="00F17D4D" w:rsidRPr="00AA6AA7" w:rsidRDefault="00F17D4D">
      <w:pPr>
        <w:rPr>
          <w:rFonts w:ascii="Times New Roman" w:eastAsia="宋体" w:hAnsi="Times New Roman"/>
          <w:lang w:eastAsia="zh-CN"/>
        </w:rPr>
      </w:pPr>
    </w:p>
    <w:p w14:paraId="443418EE" w14:textId="77777777" w:rsidR="00F17D4D" w:rsidRPr="00AA6AA7" w:rsidRDefault="00F17D4D">
      <w:pPr>
        <w:rPr>
          <w:rFonts w:ascii="Times New Roman" w:eastAsia="宋体" w:hAnsi="Times New Roman"/>
          <w:lang w:eastAsia="zh-CN"/>
        </w:rPr>
      </w:pPr>
    </w:p>
    <w:p w14:paraId="1DAD4418" w14:textId="77777777" w:rsidR="00F17D4D" w:rsidRPr="00AA6AA7" w:rsidRDefault="00F17D4D">
      <w:pPr>
        <w:rPr>
          <w:rFonts w:ascii="Times New Roman" w:eastAsia="宋体" w:hAnsi="Times New Roman"/>
          <w:lang w:eastAsia="zh-CN"/>
        </w:rPr>
      </w:pPr>
    </w:p>
    <w:p w14:paraId="1B1A1A32" w14:textId="77777777" w:rsidR="00F17D4D" w:rsidRPr="00AA6AA7" w:rsidRDefault="00000000">
      <w:pPr>
        <w:jc w:val="center"/>
        <w:rPr>
          <w:rFonts w:ascii="Times New Roman" w:eastAsia="宋体" w:hAnsi="Times New Roman"/>
          <w:lang w:eastAsia="zh-CN"/>
        </w:rPr>
      </w:pPr>
      <w:r w:rsidRPr="00AA6AA7">
        <w:rPr>
          <w:rFonts w:ascii="Times New Roman" w:eastAsia="宋体" w:hAnsi="Times New Roman"/>
          <w:sz w:val="28"/>
          <w:lang w:eastAsia="zh-CN"/>
        </w:rPr>
        <w:t>校园智能公交系统</w:t>
      </w:r>
    </w:p>
    <w:p w14:paraId="536BC2F5" w14:textId="77777777" w:rsidR="00F17D4D" w:rsidRPr="00AA6AA7" w:rsidRDefault="00000000">
      <w:pPr>
        <w:jc w:val="center"/>
        <w:rPr>
          <w:rFonts w:ascii="Times New Roman" w:eastAsia="宋体" w:hAnsi="Times New Roman"/>
          <w:lang w:eastAsia="zh-CN"/>
        </w:rPr>
      </w:pPr>
      <w:r w:rsidRPr="00AA6AA7">
        <w:rPr>
          <w:rFonts w:ascii="Times New Roman" w:eastAsia="宋体" w:hAnsi="Times New Roman"/>
          <w:sz w:val="28"/>
          <w:lang w:eastAsia="zh-CN"/>
        </w:rPr>
        <w:t>2024</w:t>
      </w:r>
      <w:r w:rsidRPr="00AA6AA7">
        <w:rPr>
          <w:rFonts w:ascii="Times New Roman" w:eastAsia="宋体" w:hAnsi="Times New Roman"/>
          <w:sz w:val="28"/>
          <w:lang w:eastAsia="zh-CN"/>
        </w:rPr>
        <w:t>年</w:t>
      </w:r>
      <w:r w:rsidRPr="00AA6AA7">
        <w:rPr>
          <w:rFonts w:ascii="Times New Roman" w:eastAsia="宋体" w:hAnsi="Times New Roman"/>
          <w:sz w:val="28"/>
          <w:lang w:eastAsia="zh-CN"/>
        </w:rPr>
        <w:t>12</w:t>
      </w:r>
      <w:r w:rsidRPr="00AA6AA7">
        <w:rPr>
          <w:rFonts w:ascii="Times New Roman" w:eastAsia="宋体" w:hAnsi="Times New Roman"/>
          <w:sz w:val="28"/>
          <w:lang w:eastAsia="zh-CN"/>
        </w:rPr>
        <w:t>月</w:t>
      </w:r>
    </w:p>
    <w:p w14:paraId="68232631" w14:textId="77777777" w:rsidR="00F17D4D" w:rsidRPr="00AA6AA7" w:rsidRDefault="00000000">
      <w:pPr>
        <w:rPr>
          <w:rFonts w:ascii="Times New Roman" w:eastAsia="宋体" w:hAnsi="Times New Roman"/>
          <w:lang w:eastAsia="zh-CN"/>
        </w:rPr>
      </w:pPr>
      <w:r w:rsidRPr="00AA6AA7">
        <w:rPr>
          <w:rFonts w:ascii="Times New Roman" w:eastAsia="宋体" w:hAnsi="Times New Roman"/>
          <w:lang w:eastAsia="zh-CN"/>
        </w:rPr>
        <w:br w:type="page"/>
      </w:r>
    </w:p>
    <w:p w14:paraId="277D02F0" w14:textId="77777777" w:rsidR="00F17D4D" w:rsidRPr="00AA6AA7" w:rsidRDefault="00000000">
      <w:pPr>
        <w:pStyle w:val="1"/>
        <w:rPr>
          <w:rFonts w:ascii="Times New Roman" w:eastAsia="宋体" w:hAnsi="Times New Roman"/>
          <w:lang w:eastAsia="zh-CN"/>
        </w:rPr>
      </w:pPr>
      <w:r w:rsidRPr="00AA6AA7">
        <w:rPr>
          <w:rFonts w:ascii="Times New Roman" w:eastAsia="宋体" w:hAnsi="Times New Roman"/>
          <w:lang w:eastAsia="zh-CN"/>
        </w:rPr>
        <w:lastRenderedPageBreak/>
        <w:t xml:space="preserve">1 </w:t>
      </w:r>
      <w:r w:rsidRPr="00AA6AA7">
        <w:rPr>
          <w:rFonts w:ascii="Times New Roman" w:eastAsia="宋体" w:hAnsi="Times New Roman"/>
          <w:lang w:eastAsia="zh-CN"/>
        </w:rPr>
        <w:t>项目概述</w:t>
      </w:r>
    </w:p>
    <w:p w14:paraId="01E68290" w14:textId="77777777" w:rsidR="00F17D4D" w:rsidRPr="00AA6AA7" w:rsidRDefault="00000000">
      <w:pPr>
        <w:pStyle w:val="21"/>
        <w:rPr>
          <w:rFonts w:ascii="Times New Roman" w:eastAsia="宋体" w:hAnsi="Times New Roman"/>
          <w:lang w:eastAsia="zh-CN"/>
        </w:rPr>
      </w:pPr>
      <w:r w:rsidRPr="00AA6AA7">
        <w:rPr>
          <w:rFonts w:ascii="Times New Roman" w:eastAsia="宋体" w:hAnsi="Times New Roman"/>
          <w:lang w:eastAsia="zh-CN"/>
        </w:rPr>
        <w:t xml:space="preserve">1.1 </w:t>
      </w:r>
      <w:r w:rsidRPr="00AA6AA7">
        <w:rPr>
          <w:rFonts w:ascii="Times New Roman" w:eastAsia="宋体" w:hAnsi="Times New Roman"/>
          <w:lang w:eastAsia="zh-CN"/>
        </w:rPr>
        <w:t>项目背景</w:t>
      </w:r>
    </w:p>
    <w:p w14:paraId="032B8BD5" w14:textId="6CA05E77" w:rsidR="00F17D4D" w:rsidRPr="00AA6AA7" w:rsidRDefault="00000000">
      <w:pPr>
        <w:rPr>
          <w:rFonts w:ascii="Times New Roman" w:eastAsia="宋体" w:hAnsi="Times New Roman"/>
          <w:lang w:eastAsia="zh-CN"/>
        </w:rPr>
      </w:pPr>
      <w:r w:rsidRPr="00AA6AA7">
        <w:rPr>
          <w:rFonts w:ascii="Times New Roman" w:eastAsia="宋体" w:hAnsi="Times New Roman"/>
          <w:lang w:eastAsia="zh-CN"/>
        </w:rPr>
        <w:t>随着高校信息化建设的不断深入，校园公共交通作为师生日常出行的重要组成部分，其服务质量和运营效率直接影响着师生的出行体验。传统的校园公交系统存在信息不透明、等待时间长、座位信息缺失等问题，</w:t>
      </w:r>
      <w:r w:rsidR="00AA6AA7">
        <w:rPr>
          <w:rFonts w:ascii="Times New Roman" w:eastAsia="宋体" w:hAnsi="Times New Roman" w:hint="eastAsia"/>
          <w:lang w:eastAsia="zh-CN"/>
        </w:rPr>
        <w:t>仍</w:t>
      </w:r>
      <w:r w:rsidRPr="00AA6AA7">
        <w:rPr>
          <w:rFonts w:ascii="Times New Roman" w:eastAsia="宋体" w:hAnsi="Times New Roman"/>
          <w:lang w:eastAsia="zh-CN"/>
        </w:rPr>
        <w:t>需通过信息化手段进行升级改造。</w:t>
      </w:r>
    </w:p>
    <w:p w14:paraId="38A022BA" w14:textId="77777777" w:rsidR="00F17D4D" w:rsidRPr="00AA6AA7" w:rsidRDefault="00000000">
      <w:pPr>
        <w:pStyle w:val="21"/>
        <w:rPr>
          <w:rFonts w:ascii="Times New Roman" w:eastAsia="宋体" w:hAnsi="Times New Roman"/>
          <w:lang w:eastAsia="zh-CN"/>
        </w:rPr>
      </w:pPr>
      <w:r w:rsidRPr="00AA6AA7">
        <w:rPr>
          <w:rFonts w:ascii="Times New Roman" w:eastAsia="宋体" w:hAnsi="Times New Roman"/>
          <w:lang w:eastAsia="zh-CN"/>
        </w:rPr>
        <w:t xml:space="preserve">1.2 </w:t>
      </w:r>
      <w:r w:rsidRPr="00AA6AA7">
        <w:rPr>
          <w:rFonts w:ascii="Times New Roman" w:eastAsia="宋体" w:hAnsi="Times New Roman"/>
          <w:lang w:eastAsia="zh-CN"/>
        </w:rPr>
        <w:t>项目目标</w:t>
      </w:r>
    </w:p>
    <w:p w14:paraId="72611AD2" w14:textId="77777777" w:rsidR="00F17D4D" w:rsidRPr="00AA6AA7" w:rsidRDefault="00000000">
      <w:pPr>
        <w:rPr>
          <w:rFonts w:ascii="Times New Roman" w:eastAsia="宋体" w:hAnsi="Times New Roman"/>
          <w:lang w:eastAsia="zh-CN"/>
        </w:rPr>
      </w:pPr>
      <w:r w:rsidRPr="00AA6AA7">
        <w:rPr>
          <w:rFonts w:ascii="Times New Roman" w:eastAsia="宋体" w:hAnsi="Times New Roman"/>
          <w:lang w:eastAsia="zh-CN"/>
        </w:rPr>
        <w:t>本项目旨在开发一个基于微信小程序的校园智能公交系统，主要实现以下目标：</w:t>
      </w:r>
    </w:p>
    <w:p w14:paraId="124EDA03" w14:textId="77777777" w:rsidR="00F17D4D" w:rsidRPr="00AA6AA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AA6AA7">
        <w:rPr>
          <w:rFonts w:ascii="Times New Roman" w:eastAsia="宋体" w:hAnsi="Times New Roman"/>
          <w:lang w:eastAsia="zh-CN"/>
        </w:rPr>
        <w:t>为学生提供车辆实时位置、预计到站时间、座位占用情况等信息服务</w:t>
      </w:r>
    </w:p>
    <w:p w14:paraId="760E51F8" w14:textId="77777777" w:rsidR="00F17D4D" w:rsidRPr="00AA6AA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AA6AA7">
        <w:rPr>
          <w:rFonts w:ascii="Times New Roman" w:eastAsia="宋体" w:hAnsi="Times New Roman"/>
          <w:lang w:eastAsia="zh-CN"/>
        </w:rPr>
        <w:t>为司机提供位置上报、空调控制、到站播报等操作能力</w:t>
      </w:r>
    </w:p>
    <w:p w14:paraId="1E6B8FBB" w14:textId="77777777" w:rsidR="00F17D4D" w:rsidRPr="00AA6AA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AA6AA7">
        <w:rPr>
          <w:rFonts w:ascii="Times New Roman" w:eastAsia="宋体" w:hAnsi="Times New Roman"/>
          <w:lang w:eastAsia="zh-CN"/>
        </w:rPr>
        <w:t>为管理员提供账号、车辆、路线、站点等基础管理功能</w:t>
      </w:r>
    </w:p>
    <w:p w14:paraId="1F75BD58" w14:textId="77777777" w:rsidR="00F17D4D" w:rsidRPr="00AA6AA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AA6AA7">
        <w:rPr>
          <w:rFonts w:ascii="Times New Roman" w:eastAsia="宋体" w:hAnsi="Times New Roman"/>
          <w:lang w:eastAsia="zh-CN"/>
        </w:rPr>
        <w:t>实现可演示、可扩展的课程级软件系统</w:t>
      </w:r>
    </w:p>
    <w:p w14:paraId="02EDAC98" w14:textId="77777777" w:rsidR="00F17D4D" w:rsidRPr="00AA6AA7" w:rsidRDefault="00000000">
      <w:pPr>
        <w:pStyle w:val="1"/>
        <w:rPr>
          <w:rFonts w:ascii="Times New Roman" w:eastAsia="宋体" w:hAnsi="Times New Roman"/>
          <w:lang w:eastAsia="zh-CN"/>
        </w:rPr>
      </w:pPr>
      <w:r w:rsidRPr="00AA6AA7">
        <w:rPr>
          <w:rFonts w:ascii="Times New Roman" w:eastAsia="宋体" w:hAnsi="Times New Roman"/>
          <w:lang w:eastAsia="zh-CN"/>
        </w:rPr>
        <w:t xml:space="preserve">2 </w:t>
      </w:r>
      <w:r w:rsidRPr="00AA6AA7">
        <w:rPr>
          <w:rFonts w:ascii="Times New Roman" w:eastAsia="宋体" w:hAnsi="Times New Roman"/>
          <w:lang w:eastAsia="zh-CN"/>
        </w:rPr>
        <w:t>技术可行性分析</w:t>
      </w:r>
    </w:p>
    <w:p w14:paraId="7302EB9A" w14:textId="77777777" w:rsidR="00F17D4D" w:rsidRPr="00AA6AA7" w:rsidRDefault="00000000">
      <w:pPr>
        <w:pStyle w:val="21"/>
        <w:rPr>
          <w:rFonts w:ascii="Times New Roman" w:eastAsia="宋体" w:hAnsi="Times New Roman"/>
          <w:lang w:eastAsia="zh-CN"/>
        </w:rPr>
      </w:pPr>
      <w:r w:rsidRPr="00AA6AA7">
        <w:rPr>
          <w:rFonts w:ascii="Times New Roman" w:eastAsia="宋体" w:hAnsi="Times New Roman"/>
          <w:lang w:eastAsia="zh-CN"/>
        </w:rPr>
        <w:t xml:space="preserve">2.1 </w:t>
      </w:r>
      <w:r w:rsidRPr="00AA6AA7">
        <w:rPr>
          <w:rFonts w:ascii="Times New Roman" w:eastAsia="宋体" w:hAnsi="Times New Roman"/>
          <w:lang w:eastAsia="zh-CN"/>
        </w:rPr>
        <w:t>技术栈选择</w:t>
      </w:r>
    </w:p>
    <w:p w14:paraId="52156F7A" w14:textId="77777777" w:rsidR="00F17D4D" w:rsidRPr="00AA6AA7" w:rsidRDefault="00000000">
      <w:pPr>
        <w:rPr>
          <w:rFonts w:ascii="Times New Roman" w:eastAsia="宋体" w:hAnsi="Times New Roman"/>
        </w:rPr>
      </w:pPr>
      <w:r w:rsidRPr="00AA6AA7">
        <w:rPr>
          <w:rFonts w:ascii="Times New Roman" w:eastAsia="宋体" w:hAnsi="Times New Roman"/>
          <w:lang w:eastAsia="zh-CN"/>
        </w:rPr>
        <w:t>本项目采用微信小程序原生开发（</w:t>
      </w:r>
      <w:r w:rsidRPr="00AA6AA7">
        <w:rPr>
          <w:rFonts w:ascii="Times New Roman" w:eastAsia="宋体" w:hAnsi="Times New Roman"/>
          <w:lang w:eastAsia="zh-CN"/>
        </w:rPr>
        <w:t>WXML + WXSS + JS</w:t>
      </w:r>
      <w:r w:rsidRPr="00AA6AA7">
        <w:rPr>
          <w:rFonts w:ascii="Times New Roman" w:eastAsia="宋体" w:hAnsi="Times New Roman"/>
          <w:lang w:eastAsia="zh-CN"/>
        </w:rPr>
        <w:t>）作为前端技术，后端采用微信云开发（</w:t>
      </w:r>
      <w:proofErr w:type="spellStart"/>
      <w:r w:rsidRPr="00AA6AA7">
        <w:rPr>
          <w:rFonts w:ascii="Times New Roman" w:eastAsia="宋体" w:hAnsi="Times New Roman"/>
          <w:lang w:eastAsia="zh-CN"/>
        </w:rPr>
        <w:t>CloudBase</w:t>
      </w:r>
      <w:proofErr w:type="spellEnd"/>
      <w:r w:rsidRPr="00AA6AA7">
        <w:rPr>
          <w:rFonts w:ascii="Times New Roman" w:eastAsia="宋体" w:hAnsi="Times New Roman"/>
          <w:lang w:eastAsia="zh-CN"/>
        </w:rPr>
        <w:t>）方案，包含云函数和云数据库。</w:t>
      </w:r>
      <w:proofErr w:type="spellStart"/>
      <w:r w:rsidRPr="00AA6AA7">
        <w:rPr>
          <w:rFonts w:ascii="Times New Roman" w:eastAsia="宋体" w:hAnsi="Times New Roman"/>
        </w:rPr>
        <w:t>这种技术栈具有以下优势</w:t>
      </w:r>
      <w:proofErr w:type="spellEnd"/>
      <w:r w:rsidRPr="00AA6AA7">
        <w:rPr>
          <w:rFonts w:ascii="Times New Roman" w:eastAsia="宋体" w:hAnsi="Times New Roman"/>
        </w:rPr>
        <w:t>：</w:t>
      </w:r>
    </w:p>
    <w:p w14:paraId="1B6287BE" w14:textId="77777777" w:rsidR="00F17D4D" w:rsidRPr="00AA6AA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AA6AA7">
        <w:rPr>
          <w:rFonts w:ascii="Times New Roman" w:eastAsia="宋体" w:hAnsi="Times New Roman"/>
          <w:lang w:eastAsia="zh-CN"/>
        </w:rPr>
        <w:t>部署快速，无需自建服务器</w:t>
      </w:r>
    </w:p>
    <w:p w14:paraId="2DFE577F" w14:textId="77777777" w:rsidR="00F17D4D" w:rsidRPr="00AA6AA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AA6AA7">
        <w:rPr>
          <w:rFonts w:ascii="Times New Roman" w:eastAsia="宋体" w:hAnsi="Times New Roman"/>
          <w:lang w:eastAsia="zh-CN"/>
        </w:rPr>
        <w:t>与微信生态深度集成，用户体验好</w:t>
      </w:r>
    </w:p>
    <w:p w14:paraId="116F63F4" w14:textId="77777777" w:rsidR="00F17D4D" w:rsidRPr="00AA6AA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AA6AA7">
        <w:rPr>
          <w:rFonts w:ascii="Times New Roman" w:eastAsia="宋体" w:hAnsi="Times New Roman"/>
          <w:lang w:eastAsia="zh-CN"/>
        </w:rPr>
        <w:t>开发成本低，适合课程项目</w:t>
      </w:r>
    </w:p>
    <w:p w14:paraId="795A3FAF" w14:textId="77777777" w:rsidR="00F17D4D" w:rsidRPr="00AA6AA7" w:rsidRDefault="00000000">
      <w:pPr>
        <w:pStyle w:val="a0"/>
        <w:rPr>
          <w:rFonts w:ascii="Times New Roman" w:eastAsia="宋体" w:hAnsi="Times New Roman"/>
        </w:rPr>
      </w:pPr>
      <w:proofErr w:type="spellStart"/>
      <w:r w:rsidRPr="00AA6AA7">
        <w:rPr>
          <w:rFonts w:ascii="Times New Roman" w:eastAsia="宋体" w:hAnsi="Times New Roman"/>
        </w:rPr>
        <w:t>支持实时数据推送</w:t>
      </w:r>
      <w:proofErr w:type="spellEnd"/>
    </w:p>
    <w:p w14:paraId="164A17AF" w14:textId="77777777" w:rsidR="00F17D4D" w:rsidRPr="00AA6AA7" w:rsidRDefault="00000000">
      <w:pPr>
        <w:pStyle w:val="21"/>
        <w:rPr>
          <w:rFonts w:ascii="Times New Roman" w:eastAsia="宋体" w:hAnsi="Times New Roman"/>
        </w:rPr>
      </w:pPr>
      <w:r w:rsidRPr="00AA6AA7">
        <w:rPr>
          <w:rFonts w:ascii="Times New Roman" w:eastAsia="宋体" w:hAnsi="Times New Roman"/>
        </w:rPr>
        <w:lastRenderedPageBreak/>
        <w:t xml:space="preserve">2.2 </w:t>
      </w:r>
      <w:r w:rsidRPr="00AA6AA7">
        <w:rPr>
          <w:rFonts w:ascii="Times New Roman" w:eastAsia="宋体" w:hAnsi="Times New Roman"/>
        </w:rPr>
        <w:t>技术可行性结论</w:t>
      </w:r>
    </w:p>
    <w:p w14:paraId="337B58D6" w14:textId="77777777" w:rsidR="00F17D4D" w:rsidRPr="00AA6AA7" w:rsidRDefault="00000000">
      <w:pPr>
        <w:rPr>
          <w:rFonts w:ascii="Times New Roman" w:eastAsia="宋体" w:hAnsi="Times New Roman"/>
          <w:lang w:eastAsia="zh-CN"/>
        </w:rPr>
      </w:pPr>
      <w:r w:rsidRPr="00AA6AA7">
        <w:rPr>
          <w:rFonts w:ascii="Times New Roman" w:eastAsia="宋体" w:hAnsi="Times New Roman"/>
          <w:lang w:eastAsia="zh-CN"/>
        </w:rPr>
        <w:t>基于微信小程序和云开发的技术方案完全可行。微信小程序提供了丰富的</w:t>
      </w:r>
      <w:r w:rsidRPr="00AA6AA7">
        <w:rPr>
          <w:rFonts w:ascii="Times New Roman" w:eastAsia="宋体" w:hAnsi="Times New Roman"/>
          <w:lang w:eastAsia="zh-CN"/>
        </w:rPr>
        <w:t>API</w:t>
      </w:r>
      <w:r w:rsidRPr="00AA6AA7">
        <w:rPr>
          <w:rFonts w:ascii="Times New Roman" w:eastAsia="宋体" w:hAnsi="Times New Roman"/>
          <w:lang w:eastAsia="zh-CN"/>
        </w:rPr>
        <w:t>支持，包括地图组件、定位服务、扫码功能等，能够满足本项目的核心功能需求。云开发平台提供了稳定的后端服务，无需担心服务器运维问题。</w:t>
      </w:r>
    </w:p>
    <w:p w14:paraId="1E0BCF6E" w14:textId="77777777" w:rsidR="00F17D4D" w:rsidRPr="00AA6AA7" w:rsidRDefault="00000000">
      <w:pPr>
        <w:pStyle w:val="1"/>
        <w:rPr>
          <w:rFonts w:ascii="Times New Roman" w:eastAsia="宋体" w:hAnsi="Times New Roman"/>
          <w:lang w:eastAsia="zh-CN"/>
        </w:rPr>
      </w:pPr>
      <w:r w:rsidRPr="00AA6AA7">
        <w:rPr>
          <w:rFonts w:ascii="Times New Roman" w:eastAsia="宋体" w:hAnsi="Times New Roman"/>
          <w:lang w:eastAsia="zh-CN"/>
        </w:rPr>
        <w:t xml:space="preserve">3 </w:t>
      </w:r>
      <w:r w:rsidRPr="00AA6AA7">
        <w:rPr>
          <w:rFonts w:ascii="Times New Roman" w:eastAsia="宋体" w:hAnsi="Times New Roman"/>
          <w:lang w:eastAsia="zh-CN"/>
        </w:rPr>
        <w:t>经济可行性分析</w:t>
      </w:r>
    </w:p>
    <w:p w14:paraId="46215F97" w14:textId="77777777" w:rsidR="00F17D4D" w:rsidRPr="00AA6AA7" w:rsidRDefault="00000000">
      <w:pPr>
        <w:rPr>
          <w:rFonts w:ascii="Times New Roman" w:eastAsia="宋体" w:hAnsi="Times New Roman"/>
          <w:lang w:eastAsia="zh-CN"/>
        </w:rPr>
      </w:pPr>
      <w:r w:rsidRPr="00AA6AA7">
        <w:rPr>
          <w:rFonts w:ascii="Times New Roman" w:eastAsia="宋体" w:hAnsi="Times New Roman"/>
          <w:lang w:eastAsia="zh-CN"/>
        </w:rPr>
        <w:t>本项目采用微信云开发方案，具有显著的经济优势：</w:t>
      </w:r>
    </w:p>
    <w:p w14:paraId="095CF947" w14:textId="77777777" w:rsidR="00F17D4D" w:rsidRPr="00AA6AA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AA6AA7">
        <w:rPr>
          <w:rFonts w:ascii="Times New Roman" w:eastAsia="宋体" w:hAnsi="Times New Roman"/>
          <w:lang w:eastAsia="zh-CN"/>
        </w:rPr>
        <w:t>开发成本：仅需人力成本，无额外硬件投入</w:t>
      </w:r>
    </w:p>
    <w:p w14:paraId="4ED3CEF7" w14:textId="77777777" w:rsidR="00F17D4D" w:rsidRPr="00AA6AA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AA6AA7">
        <w:rPr>
          <w:rFonts w:ascii="Times New Roman" w:eastAsia="宋体" w:hAnsi="Times New Roman"/>
          <w:lang w:eastAsia="zh-CN"/>
        </w:rPr>
        <w:t>运营成本：云开发提供免费基础配额，满足课程项目需求</w:t>
      </w:r>
    </w:p>
    <w:p w14:paraId="2EB7C015" w14:textId="77777777" w:rsidR="00F17D4D" w:rsidRPr="00AA6AA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AA6AA7">
        <w:rPr>
          <w:rFonts w:ascii="Times New Roman" w:eastAsia="宋体" w:hAnsi="Times New Roman"/>
          <w:lang w:eastAsia="zh-CN"/>
        </w:rPr>
        <w:t>维护成本：云服务自动运维，降低维护负担</w:t>
      </w:r>
    </w:p>
    <w:p w14:paraId="5A50C41D" w14:textId="77777777" w:rsidR="00F17D4D" w:rsidRPr="00AA6AA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AA6AA7">
        <w:rPr>
          <w:rFonts w:ascii="Times New Roman" w:eastAsia="宋体" w:hAnsi="Times New Roman"/>
          <w:lang w:eastAsia="zh-CN"/>
        </w:rPr>
        <w:t>时间成本：相比传统开发方案，开发周期大幅缩短</w:t>
      </w:r>
    </w:p>
    <w:p w14:paraId="6780683F" w14:textId="77777777" w:rsidR="00F17D4D" w:rsidRPr="00AA6AA7" w:rsidRDefault="00000000">
      <w:pPr>
        <w:pStyle w:val="1"/>
        <w:rPr>
          <w:rFonts w:ascii="Times New Roman" w:eastAsia="宋体" w:hAnsi="Times New Roman"/>
          <w:lang w:eastAsia="zh-CN"/>
        </w:rPr>
      </w:pPr>
      <w:r w:rsidRPr="00AA6AA7">
        <w:rPr>
          <w:rFonts w:ascii="Times New Roman" w:eastAsia="宋体" w:hAnsi="Times New Roman"/>
          <w:lang w:eastAsia="zh-CN"/>
        </w:rPr>
        <w:t xml:space="preserve">4 </w:t>
      </w:r>
      <w:r w:rsidRPr="00AA6AA7">
        <w:rPr>
          <w:rFonts w:ascii="Times New Roman" w:eastAsia="宋体" w:hAnsi="Times New Roman"/>
          <w:lang w:eastAsia="zh-CN"/>
        </w:rPr>
        <w:t>操作可行性分析</w:t>
      </w:r>
    </w:p>
    <w:p w14:paraId="442C1F50" w14:textId="77777777" w:rsidR="00F17D4D" w:rsidRPr="00AA6AA7" w:rsidRDefault="00000000">
      <w:pPr>
        <w:rPr>
          <w:rFonts w:ascii="Times New Roman" w:eastAsia="宋体" w:hAnsi="Times New Roman"/>
          <w:lang w:eastAsia="zh-CN"/>
        </w:rPr>
      </w:pPr>
      <w:r w:rsidRPr="00AA6AA7">
        <w:rPr>
          <w:rFonts w:ascii="Times New Roman" w:eastAsia="宋体" w:hAnsi="Times New Roman"/>
          <w:lang w:eastAsia="zh-CN"/>
        </w:rPr>
        <w:t>微信小程序具有良好的用户基础，师生群体普遍熟悉微信使用。系统界面简洁直观，操作流程符合用户习惯，无需专门培训即可上手使用。同时，小程序无需安装，即用即走，降低了用户使用门槛。</w:t>
      </w:r>
    </w:p>
    <w:p w14:paraId="6BBA2583" w14:textId="77777777" w:rsidR="00F17D4D" w:rsidRPr="00AA6AA7" w:rsidRDefault="00000000">
      <w:pPr>
        <w:pStyle w:val="1"/>
        <w:rPr>
          <w:rFonts w:ascii="Times New Roman" w:eastAsia="宋体" w:hAnsi="Times New Roman"/>
          <w:lang w:eastAsia="zh-CN"/>
        </w:rPr>
      </w:pPr>
      <w:r w:rsidRPr="00AA6AA7">
        <w:rPr>
          <w:rFonts w:ascii="Times New Roman" w:eastAsia="宋体" w:hAnsi="Times New Roman"/>
          <w:lang w:eastAsia="zh-CN"/>
        </w:rPr>
        <w:t xml:space="preserve">5 </w:t>
      </w:r>
      <w:r w:rsidRPr="00AA6AA7">
        <w:rPr>
          <w:rFonts w:ascii="Times New Roman" w:eastAsia="宋体" w:hAnsi="Times New Roman"/>
          <w:lang w:eastAsia="zh-CN"/>
        </w:rPr>
        <w:t>法律可行性分析</w:t>
      </w:r>
    </w:p>
    <w:p w14:paraId="5F3E108B" w14:textId="77777777" w:rsidR="00F17D4D" w:rsidRPr="00AA6AA7" w:rsidRDefault="00000000">
      <w:pPr>
        <w:rPr>
          <w:rFonts w:ascii="Times New Roman" w:eastAsia="宋体" w:hAnsi="Times New Roman"/>
          <w:lang w:eastAsia="zh-CN"/>
        </w:rPr>
      </w:pPr>
      <w:r w:rsidRPr="00AA6AA7">
        <w:rPr>
          <w:rFonts w:ascii="Times New Roman" w:eastAsia="宋体" w:hAnsi="Times New Roman"/>
          <w:lang w:eastAsia="zh-CN"/>
        </w:rPr>
        <w:t>本项目严格遵守相关法律法规，采用模拟数据进行开发和演示，不涉及真实用户隐私数据的收集和使用。系统仅用于课程学习和演示目的，不投入商业运营，不存在法律风险。</w:t>
      </w:r>
    </w:p>
    <w:p w14:paraId="6B0D8B5F" w14:textId="77777777" w:rsidR="00F17D4D" w:rsidRPr="00AA6AA7" w:rsidRDefault="00000000">
      <w:pPr>
        <w:pStyle w:val="1"/>
        <w:rPr>
          <w:rFonts w:ascii="Times New Roman" w:eastAsia="宋体" w:hAnsi="Times New Roman"/>
          <w:lang w:eastAsia="zh-CN"/>
        </w:rPr>
      </w:pPr>
      <w:r w:rsidRPr="00AA6AA7">
        <w:rPr>
          <w:rFonts w:ascii="Times New Roman" w:eastAsia="宋体" w:hAnsi="Times New Roman"/>
          <w:lang w:eastAsia="zh-CN"/>
        </w:rPr>
        <w:lastRenderedPageBreak/>
        <w:t xml:space="preserve">6 </w:t>
      </w:r>
      <w:r w:rsidRPr="00AA6AA7">
        <w:rPr>
          <w:rFonts w:ascii="Times New Roman" w:eastAsia="宋体" w:hAnsi="Times New Roman"/>
          <w:lang w:eastAsia="zh-CN"/>
        </w:rPr>
        <w:t>风险分析与对策</w:t>
      </w:r>
    </w:p>
    <w:p w14:paraId="01A8A46A" w14:textId="77777777" w:rsidR="00F17D4D" w:rsidRPr="00AA6AA7" w:rsidRDefault="00000000">
      <w:pPr>
        <w:pStyle w:val="21"/>
        <w:rPr>
          <w:rFonts w:ascii="Times New Roman" w:eastAsia="宋体" w:hAnsi="Times New Roman"/>
          <w:lang w:eastAsia="zh-CN"/>
        </w:rPr>
      </w:pPr>
      <w:r w:rsidRPr="00AA6AA7">
        <w:rPr>
          <w:rFonts w:ascii="Times New Roman" w:eastAsia="宋体" w:hAnsi="Times New Roman"/>
          <w:lang w:eastAsia="zh-CN"/>
        </w:rPr>
        <w:t xml:space="preserve">6.1 </w:t>
      </w:r>
      <w:r w:rsidRPr="00AA6AA7">
        <w:rPr>
          <w:rFonts w:ascii="Times New Roman" w:eastAsia="宋体" w:hAnsi="Times New Roman"/>
          <w:lang w:eastAsia="zh-CN"/>
        </w:rPr>
        <w:t>技术风险</w:t>
      </w:r>
    </w:p>
    <w:p w14:paraId="3DB83560" w14:textId="77777777" w:rsidR="00F17D4D" w:rsidRPr="00AA6AA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AA6AA7">
        <w:rPr>
          <w:rFonts w:ascii="Times New Roman" w:eastAsia="宋体" w:hAnsi="Times New Roman"/>
          <w:lang w:eastAsia="zh-CN"/>
        </w:rPr>
        <w:t>风险：实时位置推送可能存在延迟</w:t>
      </w:r>
    </w:p>
    <w:p w14:paraId="5EE46690" w14:textId="77777777" w:rsidR="00F17D4D" w:rsidRPr="00AA6AA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AA6AA7">
        <w:rPr>
          <w:rFonts w:ascii="Times New Roman" w:eastAsia="宋体" w:hAnsi="Times New Roman"/>
          <w:lang w:eastAsia="zh-CN"/>
        </w:rPr>
        <w:t>对策：采用模拟数据驱动，通过定时器控制更新频率，确保演示效果</w:t>
      </w:r>
    </w:p>
    <w:p w14:paraId="7B3F7A93" w14:textId="77777777" w:rsidR="00F17D4D" w:rsidRPr="00AA6AA7" w:rsidRDefault="00000000">
      <w:pPr>
        <w:pStyle w:val="21"/>
        <w:rPr>
          <w:rFonts w:ascii="Times New Roman" w:eastAsia="宋体" w:hAnsi="Times New Roman"/>
        </w:rPr>
      </w:pPr>
      <w:r w:rsidRPr="00AA6AA7">
        <w:rPr>
          <w:rFonts w:ascii="Times New Roman" w:eastAsia="宋体" w:hAnsi="Times New Roman"/>
        </w:rPr>
        <w:t xml:space="preserve">6.2 </w:t>
      </w:r>
      <w:proofErr w:type="spellStart"/>
      <w:r w:rsidRPr="00AA6AA7">
        <w:rPr>
          <w:rFonts w:ascii="Times New Roman" w:eastAsia="宋体" w:hAnsi="Times New Roman"/>
        </w:rPr>
        <w:t>进度风险</w:t>
      </w:r>
      <w:proofErr w:type="spellEnd"/>
    </w:p>
    <w:p w14:paraId="4D4E588E" w14:textId="77777777" w:rsidR="00F17D4D" w:rsidRPr="00AA6AA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AA6AA7">
        <w:rPr>
          <w:rFonts w:ascii="Times New Roman" w:eastAsia="宋体" w:hAnsi="Times New Roman"/>
          <w:lang w:eastAsia="zh-CN"/>
        </w:rPr>
        <w:t>风险：开发周期紧张，功能可能无法全部实现</w:t>
      </w:r>
    </w:p>
    <w:p w14:paraId="51A822DD" w14:textId="77777777" w:rsidR="00F17D4D" w:rsidRPr="00AA6AA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AA6AA7">
        <w:rPr>
          <w:rFonts w:ascii="Times New Roman" w:eastAsia="宋体" w:hAnsi="Times New Roman"/>
          <w:lang w:eastAsia="zh-CN"/>
        </w:rPr>
        <w:t>对策：采用分阶段开发策略，优先实现核心功能，预留扩展空间</w:t>
      </w:r>
    </w:p>
    <w:p w14:paraId="3A4E6BFA" w14:textId="77777777" w:rsidR="00F17D4D" w:rsidRPr="00AA6AA7" w:rsidRDefault="00000000">
      <w:pPr>
        <w:pStyle w:val="1"/>
        <w:rPr>
          <w:rFonts w:ascii="Times New Roman" w:eastAsia="宋体" w:hAnsi="Times New Roman"/>
          <w:lang w:eastAsia="zh-CN"/>
        </w:rPr>
      </w:pPr>
      <w:r w:rsidRPr="00AA6AA7">
        <w:rPr>
          <w:rFonts w:ascii="Times New Roman" w:eastAsia="宋体" w:hAnsi="Times New Roman"/>
          <w:lang w:eastAsia="zh-CN"/>
        </w:rPr>
        <w:t xml:space="preserve">7 </w:t>
      </w:r>
      <w:r w:rsidRPr="00AA6AA7">
        <w:rPr>
          <w:rFonts w:ascii="Times New Roman" w:eastAsia="宋体" w:hAnsi="Times New Roman"/>
          <w:lang w:eastAsia="zh-CN"/>
        </w:rPr>
        <w:t>可行性结论</w:t>
      </w:r>
    </w:p>
    <w:p w14:paraId="6D911AAD" w14:textId="77777777" w:rsidR="00F17D4D" w:rsidRPr="00AA6AA7" w:rsidRDefault="00000000">
      <w:pPr>
        <w:rPr>
          <w:rFonts w:ascii="Times New Roman" w:eastAsia="宋体" w:hAnsi="Times New Roman"/>
        </w:rPr>
      </w:pPr>
      <w:r w:rsidRPr="00AA6AA7">
        <w:rPr>
          <w:rFonts w:ascii="Times New Roman" w:eastAsia="宋体" w:hAnsi="Times New Roman"/>
          <w:lang w:eastAsia="zh-CN"/>
        </w:rPr>
        <w:t>综合以上分析，本项目在技术、经济、操作和法律等方面均具有可行性。采用微信小程序</w:t>
      </w:r>
      <w:r w:rsidRPr="00AA6AA7">
        <w:rPr>
          <w:rFonts w:ascii="Times New Roman" w:eastAsia="宋体" w:hAnsi="Times New Roman"/>
          <w:lang w:eastAsia="zh-CN"/>
        </w:rPr>
        <w:t>+</w:t>
      </w:r>
      <w:r w:rsidRPr="00AA6AA7">
        <w:rPr>
          <w:rFonts w:ascii="Times New Roman" w:eastAsia="宋体" w:hAnsi="Times New Roman"/>
          <w:lang w:eastAsia="zh-CN"/>
        </w:rPr>
        <w:t>云开发的技术方案，能够以较低的成本实现系统目标，满足课程项目的演示和学习需求。</w:t>
      </w:r>
      <w:proofErr w:type="spellStart"/>
      <w:r w:rsidRPr="00AA6AA7">
        <w:rPr>
          <w:rFonts w:ascii="Times New Roman" w:eastAsia="宋体" w:hAnsi="Times New Roman"/>
        </w:rPr>
        <w:t>建议按照预定计划推进项目开发</w:t>
      </w:r>
      <w:proofErr w:type="spellEnd"/>
      <w:r w:rsidRPr="00AA6AA7">
        <w:rPr>
          <w:rFonts w:ascii="Times New Roman" w:eastAsia="宋体" w:hAnsi="Times New Roman"/>
        </w:rPr>
        <w:t>。</w:t>
      </w:r>
    </w:p>
    <w:sectPr w:rsidR="00F17D4D" w:rsidRPr="00AA6A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4906179">
    <w:abstractNumId w:val="8"/>
  </w:num>
  <w:num w:numId="2" w16cid:durableId="107893277">
    <w:abstractNumId w:val="6"/>
  </w:num>
  <w:num w:numId="3" w16cid:durableId="1926500321">
    <w:abstractNumId w:val="5"/>
  </w:num>
  <w:num w:numId="4" w16cid:durableId="293485426">
    <w:abstractNumId w:val="4"/>
  </w:num>
  <w:num w:numId="5" w16cid:durableId="749540850">
    <w:abstractNumId w:val="7"/>
  </w:num>
  <w:num w:numId="6" w16cid:durableId="1304890944">
    <w:abstractNumId w:val="3"/>
  </w:num>
  <w:num w:numId="7" w16cid:durableId="955261253">
    <w:abstractNumId w:val="2"/>
  </w:num>
  <w:num w:numId="8" w16cid:durableId="898830954">
    <w:abstractNumId w:val="1"/>
  </w:num>
  <w:num w:numId="9" w16cid:durableId="1019233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CAD"/>
    <w:rsid w:val="0015074B"/>
    <w:rsid w:val="0029639D"/>
    <w:rsid w:val="00326F90"/>
    <w:rsid w:val="00AA1D8D"/>
    <w:rsid w:val="00AA6AA7"/>
    <w:rsid w:val="00B47730"/>
    <w:rsid w:val="00CB0664"/>
    <w:rsid w:val="00F17D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C08739"/>
  <w14:defaultImageDpi w14:val="300"/>
  <w15:docId w15:val="{90611CB7-4AD1-0A43-8FB9-212DD8705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 JS</cp:lastModifiedBy>
  <cp:revision>2</cp:revision>
  <dcterms:created xsi:type="dcterms:W3CDTF">2013-12-23T23:15:00Z</dcterms:created>
  <dcterms:modified xsi:type="dcterms:W3CDTF">2026-06-06T06:16:00Z</dcterms:modified>
  <cp:category/>
</cp:coreProperties>
</file>