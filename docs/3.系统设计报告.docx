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/>
          <w:b/>
          <w:sz w:val="52"/>
        </w:rPr>
        <w:t>系统设计报告</w:t>
      </w:r>
    </w:p>
    <w:p/>
    <w:p>
      <w:pPr>
        <w:jc w:val="center"/>
      </w:pPr>
      <w:r>
        <w:rPr>
          <w:rFonts w:ascii="宋体" w:hAnsi="宋体"/>
          <w:sz w:val="32"/>
        </w:rPr>
        <w:t>校园智能公交系统</w:t>
      </w:r>
    </w:p>
    <w:p/>
    <w:p/>
    <w:p/>
    <w:p/>
    <w:p>
      <w:pPr>
        <w:jc w:val="center"/>
      </w:pPr>
      <w:r>
        <w:rPr>
          <w:sz w:val="28"/>
        </w:rPr>
        <w:t>校园智能公交系统</w:t>
      </w:r>
    </w:p>
    <w:p>
      <w:pPr>
        <w:jc w:val="center"/>
      </w:pPr>
      <w:r>
        <w:rPr>
          <w:sz w:val="28"/>
        </w:rPr>
        <w:t>2024年12月</w:t>
      </w:r>
    </w:p>
    <w:p>
      <w:r>
        <w:br w:type="page"/>
      </w:r>
    </w:p>
    <w:p>
      <w:pPr>
        <w:pStyle w:val="Heading1"/>
      </w:pPr>
      <w:r>
        <w:t>1 系统架构设计</w:t>
      </w:r>
    </w:p>
    <w:p>
      <w:pPr>
        <w:pStyle w:val="Heading2"/>
      </w:pPr>
      <w:r>
        <w:t>1.1 系统架构概述</w:t>
      </w:r>
    </w:p>
    <w:p>
      <w:r>
        <w:t>本系统采用微信小程序+云开发的架构模式，整体分为表现层、业务层、数据层三个层次。</w:t>
      </w:r>
    </w:p>
    <w:p>
      <w:pPr>
        <w:pStyle w:val="Heading2"/>
      </w:pPr>
      <w:r>
        <w:t>1.2 架构分层</w:t>
      </w:r>
    </w:p>
    <w:p>
      <w:pPr>
        <w:pStyle w:val="ListBullet"/>
      </w:pPr>
      <w:r>
        <w:t>表现层（小程序页面）：学生端、司机端、管理端页面</w:t>
      </w:r>
    </w:p>
    <w:p>
      <w:pPr>
        <w:pStyle w:val="ListBullet"/>
      </w:pPr>
      <w:r>
        <w:t>业务层：ETA计算、座位管理、行程管理、空调控制等</w:t>
      </w:r>
    </w:p>
    <w:p>
      <w:pPr>
        <w:pStyle w:val="ListBullet"/>
      </w:pPr>
      <w:r>
        <w:t>数据层：微信云数据库，存储用户、车辆、路线、站点等数据</w:t>
      </w:r>
    </w:p>
    <w:p>
      <w:pPr>
        <w:pStyle w:val="Heading1"/>
      </w:pPr>
      <w:r>
        <w:t>2 技术架构设计</w:t>
      </w:r>
    </w:p>
    <w:p>
      <w:pPr>
        <w:pStyle w:val="Heading2"/>
      </w:pPr>
      <w:r>
        <w:t>2.1 前端技术架构</w:t>
      </w:r>
    </w:p>
    <w:p>
      <w:r>
        <w:t>前端采用微信小程序原生开发，主要技术组件包括：</w:t>
      </w:r>
    </w:p>
    <w:p>
      <w:pPr>
        <w:pStyle w:val="ListBullet"/>
      </w:pPr>
      <w:r>
        <w:t>WXML：页面结构描述</w:t>
      </w:r>
    </w:p>
    <w:p>
      <w:pPr>
        <w:pStyle w:val="ListBullet"/>
      </w:pPr>
      <w:r>
        <w:t>WXSS：页面样式定义</w:t>
      </w:r>
    </w:p>
    <w:p>
      <w:pPr>
        <w:pStyle w:val="ListBullet"/>
      </w:pPr>
      <w:r>
        <w:t>JavaScript：业务逻辑实现</w:t>
      </w:r>
    </w:p>
    <w:p>
      <w:pPr>
        <w:pStyle w:val="ListBullet"/>
      </w:pPr>
      <w:r>
        <w:t>微信地图组件：地图展示和定位</w:t>
      </w:r>
    </w:p>
    <w:p>
      <w:pPr>
        <w:pStyle w:val="Heading2"/>
      </w:pPr>
      <w:r>
        <w:t>2.2 后端技术架构</w:t>
      </w:r>
    </w:p>
    <w:p>
      <w:r>
        <w:t>后端采用微信云开发（CloudBase），主要组件包括：</w:t>
      </w:r>
    </w:p>
    <w:p>
      <w:pPr>
        <w:pStyle w:val="ListBullet"/>
      </w:pPr>
      <w:r>
        <w:t>云函数：处理业务逻辑，提供API接口</w:t>
      </w:r>
    </w:p>
    <w:p>
      <w:pPr>
        <w:pStyle w:val="ListBullet"/>
      </w:pPr>
      <w:r>
        <w:t>云数据库：存储业务数据</w:t>
      </w:r>
    </w:p>
    <w:p>
      <w:pPr>
        <w:pStyle w:val="ListBullet"/>
      </w:pPr>
      <w:r>
        <w:t>云存储：存储静态资源（如图片）</w:t>
      </w:r>
    </w:p>
    <w:p>
      <w:pPr>
        <w:pStyle w:val="Heading1"/>
      </w:pPr>
      <w:r>
        <w:t>3 功能模块设计</w:t>
      </w:r>
    </w:p>
    <w:p>
      <w:pPr>
        <w:pStyle w:val="Heading2"/>
      </w:pPr>
      <w:r>
        <w:t>3.1 学生端模块</w:t>
      </w:r>
    </w:p>
    <w:p>
      <w:pPr>
        <w:pStyle w:val="Heading3"/>
      </w:pPr>
      <w:r>
        <w:t>3.1.1 地图总览模块</w:t>
      </w:r>
    </w:p>
    <w:p>
      <w:r>
        <w:t>功能：在地图上显示所有运行车辆的位置和状态</w:t>
      </w:r>
    </w:p>
    <w:p>
      <w:r>
        <w:t>设计要点：</w:t>
      </w:r>
    </w:p>
    <w:p>
      <w:pPr>
        <w:pStyle w:val="ListBullet"/>
      </w:pPr>
      <w:r>
        <w:t>使用微信map组件展示地图</w:t>
      </w:r>
    </w:p>
    <w:p>
      <w:pPr>
        <w:pStyle w:val="ListBullet"/>
      </w:pPr>
      <w:r>
        <w:t>通过marker显示车辆位置</w:t>
      </w:r>
    </w:p>
    <w:p>
      <w:pPr>
        <w:pStyle w:val="ListBullet"/>
      </w:pPr>
      <w:r>
        <w:t>支持地图缩放和拖动</w:t>
      </w:r>
    </w:p>
    <w:p>
      <w:pPr>
        <w:pStyle w:val="ListBullet"/>
      </w:pPr>
      <w:r>
        <w:t>底部显示车辆列表卡片</w:t>
      </w:r>
    </w:p>
    <w:p>
      <w:pPr>
        <w:pStyle w:val="Heading3"/>
      </w:pPr>
      <w:r>
        <w:t>3.1.2 座位选择模块</w:t>
      </w:r>
    </w:p>
    <w:p>
      <w:r>
        <w:t>功能：学生可以选择并预定车内座位</w:t>
      </w:r>
    </w:p>
    <w:p>
      <w:r>
        <w:t>设计要点：</w:t>
      </w:r>
    </w:p>
    <w:p>
      <w:pPr>
        <w:pStyle w:val="ListBullet"/>
      </w:pPr>
      <w:r>
        <w:t>使用网格布局展示座位图</w:t>
      </w:r>
    </w:p>
    <w:p>
      <w:pPr>
        <w:pStyle w:val="ListBullet"/>
      </w:pPr>
      <w:r>
        <w:t>支持座位状态显示（空闲、占用、已选）</w:t>
      </w:r>
    </w:p>
    <w:p>
      <w:pPr>
        <w:pStyle w:val="ListBullet"/>
      </w:pPr>
      <w:r>
        <w:t>实现座位选择和预定逻辑</w:t>
      </w:r>
    </w:p>
    <w:p>
      <w:pPr>
        <w:pStyle w:val="ListBullet"/>
      </w:pPr>
      <w:r>
        <w:t>实时同步座位状态</w:t>
      </w:r>
    </w:p>
    <w:p>
      <w:pPr>
        <w:pStyle w:val="Heading2"/>
      </w:pPr>
      <w:r>
        <w:t>3.2 司机端模块</w:t>
      </w:r>
    </w:p>
    <w:p>
      <w:pPr>
        <w:pStyle w:val="Heading3"/>
      </w:pPr>
      <w:r>
        <w:t>3.2.1 扫码验票模块</w:t>
      </w:r>
    </w:p>
    <w:p>
      <w:r>
        <w:t>功能：司机扫描学生乘车码进行验票</w:t>
      </w:r>
    </w:p>
    <w:p>
      <w:r>
        <w:t>设计要点：</w:t>
      </w:r>
    </w:p>
    <w:p>
      <w:pPr>
        <w:pStyle w:val="ListBullet"/>
      </w:pPr>
      <w:r>
        <w:t>使用微信扫码API</w:t>
      </w:r>
    </w:p>
    <w:p>
      <w:pPr>
        <w:pStyle w:val="ListBullet"/>
      </w:pPr>
      <w:r>
        <w:t>验证乘车码有效性</w:t>
      </w:r>
    </w:p>
    <w:p>
      <w:pPr>
        <w:pStyle w:val="ListBullet"/>
      </w:pPr>
      <w:r>
        <w:t>绑定学生行程到当前车辆</w:t>
      </w:r>
    </w:p>
    <w:p>
      <w:pPr>
        <w:pStyle w:val="ListBullet"/>
      </w:pPr>
      <w:r>
        <w:t>处理异常情况（无效码、过期码等）</w:t>
      </w:r>
    </w:p>
    <w:p>
      <w:pPr>
        <w:pStyle w:val="Heading3"/>
      </w:pPr>
      <w:r>
        <w:t>3.2.2 空调控制模块</w:t>
      </w:r>
    </w:p>
    <w:p>
      <w:r>
        <w:t>功能：控制车内空调开关和温度</w:t>
      </w:r>
    </w:p>
    <w:p>
      <w:r>
        <w:t>设计要点：</w:t>
      </w:r>
    </w:p>
    <w:p>
      <w:pPr>
        <w:pStyle w:val="ListBullet"/>
      </w:pPr>
      <w:r>
        <w:t>提供空调开关按钮</w:t>
      </w:r>
    </w:p>
    <w:p>
      <w:pPr>
        <w:pStyle w:val="ListBullet"/>
      </w:pPr>
      <w:r>
        <w:t>支持温度滑块调节</w:t>
      </w:r>
    </w:p>
    <w:p>
      <w:pPr>
        <w:pStyle w:val="ListBullet"/>
      </w:pPr>
      <w:r>
        <w:t>实时同步空调状态到云数据库</w:t>
      </w:r>
    </w:p>
    <w:p>
      <w:pPr>
        <w:pStyle w:val="ListBullet"/>
      </w:pPr>
      <w:r>
        <w:t>显示当前温度值</w:t>
      </w:r>
    </w:p>
    <w:p>
      <w:pPr>
        <w:pStyle w:val="Heading1"/>
      </w:pPr>
      <w:r>
        <w:t>4 数据库设计</w:t>
      </w:r>
    </w:p>
    <w:p>
      <w:pPr>
        <w:pStyle w:val="Heading2"/>
      </w:pPr>
      <w:r>
        <w:t>4.1 数据库选型</w:t>
      </w:r>
    </w:p>
    <w:p>
      <w:r>
        <w:t>采用微信云数据库（MongoDB），具有以下优势：</w:t>
      </w:r>
    </w:p>
    <w:p>
      <w:pPr>
        <w:pStyle w:val="ListBullet"/>
      </w:pPr>
      <w:r>
        <w:t>文档型数据库，灵活适应业务需求</w:t>
      </w:r>
    </w:p>
    <w:p>
      <w:pPr>
        <w:pStyle w:val="ListBullet"/>
      </w:pPr>
      <w:r>
        <w:t>支持实时数据推送</w:t>
      </w:r>
    </w:p>
    <w:p>
      <w:pPr>
        <w:pStyle w:val="ListBullet"/>
      </w:pPr>
      <w:r>
        <w:t>与云函数深度集成</w:t>
      </w:r>
    </w:p>
    <w:p>
      <w:pPr>
        <w:pStyle w:val="ListBullet"/>
      </w:pPr>
      <w:r>
        <w:t>无需维护数据库服务器</w:t>
      </w:r>
    </w:p>
    <w:p>
      <w:pPr>
        <w:pStyle w:val="Heading2"/>
      </w:pPr>
      <w:r>
        <w:t>4.2 数据集合设计</w:t>
      </w:r>
    </w:p>
    <w:p>
      <w:r>
        <w:t>users（用户表）</w:t>
      </w:r>
    </w:p>
    <w:p>
      <w:pPr>
        <w:pStyle w:val="ListBullet"/>
      </w:pPr>
      <w:r>
        <w:t>_id: 用户ID</w:t>
      </w:r>
    </w:p>
    <w:p>
      <w:pPr>
        <w:pStyle w:val="ListBullet"/>
      </w:pPr>
      <w:r>
        <w:t>username: 用户名</w:t>
      </w:r>
    </w:p>
    <w:p>
      <w:pPr>
        <w:pStyle w:val="ListBullet"/>
      </w:pPr>
      <w:r>
        <w:t>password: 密码</w:t>
      </w:r>
    </w:p>
    <w:p>
      <w:pPr>
        <w:pStyle w:val="ListBullet"/>
      </w:pPr>
      <w:r>
        <w:t>role: 角色（student/driver/admin）</w:t>
      </w:r>
    </w:p>
    <w:p>
      <w:pPr>
        <w:pStyle w:val="ListBullet"/>
      </w:pPr>
      <w:r>
        <w:t>displayName: 显示名称</w:t>
      </w:r>
    </w:p>
    <w:p>
      <w:pPr>
        <w:pStyle w:val="ListBullet"/>
      </w:pPr>
      <w:r>
        <w:t>status: 状态（active/disabled）</w:t>
      </w:r>
    </w:p>
    <w:p>
      <w:r>
        <w:t>buses（车辆表）</w:t>
      </w:r>
    </w:p>
    <w:p>
      <w:pPr>
        <w:pStyle w:val="ListBullet"/>
      </w:pPr>
      <w:r>
        <w:t>_id: 车辆ID</w:t>
      </w:r>
    </w:p>
    <w:p>
      <w:pPr>
        <w:pStyle w:val="ListBullet"/>
      </w:pPr>
      <w:r>
        <w:t>busName: 车辆名称</w:t>
      </w:r>
    </w:p>
    <w:p>
      <w:pPr>
        <w:pStyle w:val="ListBullet"/>
      </w:pPr>
      <w:r>
        <w:t>lineId: 线路ID</w:t>
      </w:r>
    </w:p>
    <w:p>
      <w:pPr>
        <w:pStyle w:val="ListBullet"/>
      </w:pPr>
      <w:r>
        <w:t>lineName: 线路名称</w:t>
      </w:r>
    </w:p>
    <w:p>
      <w:pPr>
        <w:pStyle w:val="ListBullet"/>
      </w:pPr>
      <w:r>
        <w:t>capacity: 核载人数</w:t>
      </w:r>
    </w:p>
    <w:p>
      <w:pPr>
        <w:pStyle w:val="ListBullet"/>
      </w:pPr>
      <w:r>
        <w:t>temperature: 当前温度</w:t>
      </w:r>
    </w:p>
    <w:p>
      <w:pPr>
        <w:pStyle w:val="ListBullet"/>
      </w:pPr>
      <w:r>
        <w:t>status: 状态</w:t>
      </w:r>
    </w:p>
    <w:p>
      <w:r>
        <w:t>routes（路线表）</w:t>
      </w:r>
    </w:p>
    <w:p>
      <w:pPr>
        <w:pStyle w:val="ListBullet"/>
      </w:pPr>
      <w:r>
        <w:t>_id: 路线ID</w:t>
      </w:r>
    </w:p>
    <w:p>
      <w:pPr>
        <w:pStyle w:val="ListBullet"/>
      </w:pPr>
      <w:r>
        <w:t>lineName: 路线名称</w:t>
      </w:r>
    </w:p>
    <w:p>
      <w:pPr>
        <w:pStyle w:val="ListBullet"/>
      </w:pPr>
      <w:r>
        <w:t>color: 路线颜色</w:t>
      </w:r>
    </w:p>
    <w:p>
      <w:pPr>
        <w:pStyle w:val="ListBullet"/>
      </w:pPr>
      <w:r>
        <w:t>stations: 站点列表</w:t>
      </w:r>
    </w:p>
    <w:p>
      <w:pPr>
        <w:pStyle w:val="ListBullet"/>
      </w:pPr>
      <w:r>
        <w:t>status: 状态</w:t>
      </w:r>
    </w:p>
    <w:p>
      <w:r>
        <w:t>stations（站点表）</w:t>
      </w:r>
    </w:p>
    <w:p>
      <w:pPr>
        <w:pStyle w:val="ListBullet"/>
      </w:pPr>
      <w:r>
        <w:t>_id: 站点ID</w:t>
      </w:r>
    </w:p>
    <w:p>
      <w:pPr>
        <w:pStyle w:val="ListBullet"/>
      </w:pPr>
      <w:r>
        <w:t>stationName: 站点名称</w:t>
      </w:r>
    </w:p>
    <w:p>
      <w:pPr>
        <w:pStyle w:val="ListBullet"/>
      </w:pPr>
      <w:r>
        <w:t>latitude: 纬度</w:t>
      </w:r>
    </w:p>
    <w:p>
      <w:pPr>
        <w:pStyle w:val="ListBullet"/>
      </w:pPr>
      <w:r>
        <w:t>longitude: 经度</w:t>
      </w:r>
    </w:p>
    <w:p>
      <w:pPr>
        <w:pStyle w:val="ListBullet"/>
      </w:pPr>
      <w:r>
        <w:t>status: 状态</w:t>
      </w:r>
    </w:p>
    <w:p>
      <w:r>
        <w:t>ride_seats（座位表）</w:t>
      </w:r>
    </w:p>
    <w:p>
      <w:pPr>
        <w:pStyle w:val="ListBullet"/>
      </w:pPr>
      <w:r>
        <w:t>_id: 记录ID</w:t>
      </w:r>
    </w:p>
    <w:p>
      <w:pPr>
        <w:pStyle w:val="ListBullet"/>
      </w:pPr>
      <w:r>
        <w:t>busId: 车辆ID</w:t>
      </w:r>
    </w:p>
    <w:p>
      <w:pPr>
        <w:pStyle w:val="ListBullet"/>
      </w:pPr>
      <w:r>
        <w:t>seats: 座位数组</w:t>
      </w:r>
    </w:p>
    <w:p>
      <w:pPr>
        <w:pStyle w:val="ListBullet"/>
      </w:pPr>
      <w:r>
        <w:t>updatedAt: 更新时间</w:t>
      </w:r>
    </w:p>
    <w:p>
      <w:r>
        <w:t>ride_sessions（行程表）</w:t>
      </w:r>
    </w:p>
    <w:p>
      <w:pPr>
        <w:pStyle w:val="ListBullet"/>
      </w:pPr>
      <w:r>
        <w:t>_id: 行程ID</w:t>
      </w:r>
    </w:p>
    <w:p>
      <w:pPr>
        <w:pStyle w:val="ListBullet"/>
      </w:pPr>
      <w:r>
        <w:t>userId: 用户ID</w:t>
      </w:r>
    </w:p>
    <w:p>
      <w:pPr>
        <w:pStyle w:val="ListBullet"/>
      </w:pPr>
      <w:r>
        <w:t>status: 状态</w:t>
      </w:r>
    </w:p>
    <w:p>
      <w:pPr>
        <w:pStyle w:val="ListBullet"/>
      </w:pPr>
      <w:r>
        <w:t>currentBusId: 当前车辆ID</w:t>
      </w:r>
    </w:p>
    <w:p>
      <w:pPr>
        <w:pStyle w:val="ListBullet"/>
      </w:pPr>
      <w:r>
        <w:t>segmentBindings: 段绑定信息</w:t>
      </w:r>
    </w:p>
    <w:p>
      <w:pPr>
        <w:pStyle w:val="Heading1"/>
      </w:pPr>
      <w:r>
        <w:t>5 接口设计</w:t>
      </w:r>
    </w:p>
    <w:p>
      <w:pPr>
        <w:pStyle w:val="Heading2"/>
      </w:pPr>
      <w:r>
        <w:t>5.1 云函数接口</w:t>
      </w:r>
    </w:p>
    <w:p>
      <w:r>
        <w:t>readMasterData云函数</w:t>
      </w:r>
    </w:p>
    <w:p>
      <w:pPr>
        <w:pStyle w:val="ListBullet"/>
      </w:pPr>
      <w:r>
        <w:t>getStations: 获取所有站点</w:t>
      </w:r>
    </w:p>
    <w:p>
      <w:pPr>
        <w:pStyle w:val="ListBullet"/>
      </w:pPr>
      <w:r>
        <w:t>getRoutes: 获取所有路线</w:t>
      </w:r>
    </w:p>
    <w:p>
      <w:pPr>
        <w:pStyle w:val="ListBullet"/>
      </w:pPr>
      <w:r>
        <w:t>getBuses: 获取所有车辆</w:t>
      </w:r>
    </w:p>
    <w:p>
      <w:pPr>
        <w:pStyle w:val="ListBullet"/>
      </w:pPr>
      <w:r>
        <w:t>updateBusTemperature: 更新车辆温度</w:t>
      </w:r>
    </w:p>
    <w:p>
      <w:r>
        <w:t>rideSession云函数</w:t>
      </w:r>
    </w:p>
    <w:p>
      <w:pPr>
        <w:pStyle w:val="ListBullet"/>
      </w:pPr>
      <w:r>
        <w:t>createRideSession: 创建行程</w:t>
      </w:r>
    </w:p>
    <w:p>
      <w:pPr>
        <w:pStyle w:val="ListBullet"/>
      </w:pPr>
      <w:r>
        <w:t>issueBoardingCode: 生成乘车码</w:t>
      </w:r>
    </w:p>
    <w:p>
      <w:pPr>
        <w:pStyle w:val="ListBullet"/>
      </w:pPr>
      <w:r>
        <w:t>bindRideToBus: 绑定行程到车辆</w:t>
      </w:r>
    </w:p>
    <w:p>
      <w:pPr>
        <w:pStyle w:val="ListBullet"/>
      </w:pPr>
      <w:r>
        <w:t>selectSeat: 选择座位</w:t>
      </w:r>
    </w:p>
    <w:p>
      <w:pPr>
        <w:pStyle w:val="ListBullet"/>
      </w:pPr>
      <w:r>
        <w:t>cancelRide: 取消行程</w:t>
      </w:r>
    </w:p>
    <w:p>
      <w:pPr>
        <w:pStyle w:val="ListBullet"/>
      </w:pPr>
      <w:r>
        <w:t>completeSegment: 完成行程段</w:t>
      </w:r>
    </w:p>
    <w:p>
      <w:pPr>
        <w:pStyle w:val="Heading1"/>
      </w:pPr>
      <w:r>
        <w:t>6 页面设计</w:t>
      </w:r>
    </w:p>
    <w:p>
      <w:pPr>
        <w:pStyle w:val="Heading2"/>
      </w:pPr>
      <w:r>
        <w:t>6.1 学生端页面</w:t>
      </w:r>
    </w:p>
    <w:p>
      <w:pPr>
        <w:pStyle w:val="ListBullet"/>
      </w:pPr>
      <w:r>
        <w:t>首页（地图总览）：显示地图和车辆列表</w:t>
      </w:r>
    </w:p>
    <w:p>
      <w:pPr>
        <w:pStyle w:val="ListBullet"/>
      </w:pPr>
      <w:r>
        <w:t>行程页面：显示当前行程状态和进度</w:t>
      </w:r>
    </w:p>
    <w:p>
      <w:pPr>
        <w:pStyle w:val="ListBullet"/>
      </w:pPr>
      <w:r>
        <w:t>座位选择页：显示座位图供用户选择</w:t>
      </w:r>
    </w:p>
    <w:p>
      <w:pPr>
        <w:pStyle w:val="ListBullet"/>
      </w:pPr>
      <w:r>
        <w:t>ETA页面：显示站点和预计到达时间</w:t>
      </w:r>
    </w:p>
    <w:p>
      <w:pPr>
        <w:pStyle w:val="Heading2"/>
      </w:pPr>
      <w:r>
        <w:t>6.2 司机端页面</w:t>
      </w:r>
    </w:p>
    <w:p>
      <w:pPr>
        <w:pStyle w:val="ListBullet"/>
      </w:pPr>
      <w:r>
        <w:t>工作台：显示当前线路和操作按钮</w:t>
      </w:r>
    </w:p>
    <w:p>
      <w:pPr>
        <w:pStyle w:val="ListBullet"/>
      </w:pPr>
      <w:r>
        <w:t>扫码验票页：扫描学生乘车码</w:t>
      </w:r>
    </w:p>
    <w:p>
      <w:pPr>
        <w:pStyle w:val="ListBullet"/>
      </w:pPr>
      <w:r>
        <w:t>空调控制页：调节空调开关和温度</w:t>
      </w:r>
    </w:p>
    <w:p>
      <w:pPr>
        <w:pStyle w:val="ListBullet"/>
      </w:pPr>
      <w:r>
        <w:t>播报页面：手动触发到站播报</w:t>
      </w:r>
    </w:p>
    <w:p>
      <w:pPr>
        <w:pStyle w:val="Heading2"/>
      </w:pPr>
      <w:r>
        <w:t>6.3 管理端页面</w:t>
      </w:r>
    </w:p>
    <w:p>
      <w:pPr>
        <w:pStyle w:val="ListBullet"/>
      </w:pPr>
      <w:r>
        <w:t>管理首页：显示系统统计信息</w:t>
      </w:r>
    </w:p>
    <w:p>
      <w:pPr>
        <w:pStyle w:val="ListBullet"/>
      </w:pPr>
      <w:r>
        <w:t>用户管理页：管理司机账号</w:t>
      </w:r>
    </w:p>
    <w:p>
      <w:pPr>
        <w:pStyle w:val="ListBullet"/>
      </w:pPr>
      <w:r>
        <w:t>车辆管理页：管理车辆信息</w:t>
      </w:r>
    </w:p>
    <w:p>
      <w:pPr>
        <w:pStyle w:val="ListBullet"/>
      </w:pPr>
      <w:r>
        <w:t>路线管理页：管理路线和站点</w:t>
      </w:r>
    </w:p>
    <w:p>
      <w:pPr>
        <w:pStyle w:val="Heading1"/>
      </w:pPr>
      <w:r>
        <w:t>7 安全设计</w:t>
      </w:r>
    </w:p>
    <w:p>
      <w:pPr>
        <w:pStyle w:val="Heading2"/>
      </w:pPr>
      <w:r>
        <w:t>7.1 身份认证</w:t>
      </w:r>
    </w:p>
    <w:p>
      <w:r>
        <w:t>采用账号密码登录方式，密码存储在云数据库中。登录成功后在本地存储用户信息。</w:t>
      </w:r>
    </w:p>
    <w:p>
      <w:pPr>
        <w:pStyle w:val="Heading2"/>
      </w:pPr>
      <w:r>
        <w:t>7.2 权限控制</w:t>
      </w:r>
    </w:p>
    <w:p>
      <w:r>
        <w:t>基于角色的访问控制（RBAC）：</w:t>
      </w:r>
    </w:p>
    <w:p>
      <w:pPr>
        <w:pStyle w:val="ListBullet"/>
      </w:pPr>
      <w:r>
        <w:t>学生：仅可访问学生端功能</w:t>
      </w:r>
    </w:p>
    <w:p>
      <w:pPr>
        <w:pStyle w:val="ListBullet"/>
      </w:pPr>
      <w:r>
        <w:t>司机：仅可操作分配给自己的车辆</w:t>
      </w:r>
    </w:p>
    <w:p>
      <w:pPr>
        <w:pStyle w:val="ListBullet"/>
      </w:pPr>
      <w:r>
        <w:t>管理员：可访问所有管理功能</w:t>
      </w:r>
    </w:p>
    <w:p>
      <w:pPr>
        <w:pStyle w:val="Heading1"/>
      </w:pPr>
      <w:r>
        <w:t>8 系统部署</w:t>
      </w:r>
    </w:p>
    <w:p>
      <w:r>
        <w:t>系统采用微信云开发平台部署，云函数和云数据库均由微信平台托管。前端小程序通过微信开发者工具发布，用户可通过微信扫码或搜索使用。</w:t>
      </w:r>
    </w:p>
    <w:p>
      <w:pPr>
        <w:pStyle w:val="Heading1"/>
      </w:pPr>
      <w:r>
        <w:t>9 总结</w:t>
      </w:r>
    </w:p>
    <w:p>
      <w:r>
        <w:t>本报告详细设计了校园智能公交系统的架构、模块、数据库、接口和页面。采用微信小程序+云开发的技术方案，实现了轻量级、易部署的系统架构。后续将按照本设计进行系统实现和测试。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