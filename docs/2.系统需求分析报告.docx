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9D9AE" w14:textId="77777777" w:rsidR="00D6539E" w:rsidRPr="001B56B7" w:rsidRDefault="00D6539E">
      <w:pPr>
        <w:rPr>
          <w:rFonts w:ascii="Times New Roman" w:eastAsia="宋体" w:hAnsi="Times New Roman"/>
        </w:rPr>
      </w:pPr>
    </w:p>
    <w:p w14:paraId="0930A26F" w14:textId="77777777" w:rsidR="00D6539E" w:rsidRPr="001B56B7" w:rsidRDefault="00D6539E">
      <w:pPr>
        <w:rPr>
          <w:rFonts w:ascii="Times New Roman" w:eastAsia="宋体" w:hAnsi="Times New Roman"/>
        </w:rPr>
      </w:pPr>
    </w:p>
    <w:p w14:paraId="29D434F9" w14:textId="77777777" w:rsidR="00D6539E" w:rsidRPr="001B56B7" w:rsidRDefault="00D6539E">
      <w:pPr>
        <w:rPr>
          <w:rFonts w:ascii="Times New Roman" w:eastAsia="宋体" w:hAnsi="Times New Roman"/>
        </w:rPr>
      </w:pPr>
    </w:p>
    <w:p w14:paraId="4D00FFB9" w14:textId="77777777" w:rsidR="00D6539E" w:rsidRPr="001B56B7" w:rsidRDefault="00D6539E">
      <w:pPr>
        <w:rPr>
          <w:rFonts w:ascii="Times New Roman" w:eastAsia="宋体" w:hAnsi="Times New Roman"/>
        </w:rPr>
      </w:pPr>
    </w:p>
    <w:p w14:paraId="3A5F3470" w14:textId="77777777" w:rsidR="00D6539E" w:rsidRPr="001B56B7" w:rsidRDefault="00D6539E">
      <w:pPr>
        <w:rPr>
          <w:rFonts w:ascii="Times New Roman" w:eastAsia="宋体" w:hAnsi="Times New Roman"/>
        </w:rPr>
      </w:pPr>
    </w:p>
    <w:p w14:paraId="716B6ED9" w14:textId="77777777" w:rsidR="00D6539E" w:rsidRPr="001B56B7" w:rsidRDefault="00D6539E">
      <w:pPr>
        <w:rPr>
          <w:rFonts w:ascii="Times New Roman" w:eastAsia="宋体" w:hAnsi="Times New Roman"/>
        </w:rPr>
      </w:pPr>
    </w:p>
    <w:p w14:paraId="41886395" w14:textId="77777777" w:rsidR="00D6539E" w:rsidRPr="001B56B7" w:rsidRDefault="00000000">
      <w:pPr>
        <w:jc w:val="center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b/>
          <w:sz w:val="52"/>
          <w:lang w:eastAsia="zh-CN"/>
        </w:rPr>
        <w:t>系统需求分析报告</w:t>
      </w:r>
    </w:p>
    <w:p w14:paraId="2861226C" w14:textId="77777777" w:rsidR="00D6539E" w:rsidRPr="001B56B7" w:rsidRDefault="00D6539E">
      <w:pPr>
        <w:rPr>
          <w:rFonts w:ascii="Times New Roman" w:eastAsia="宋体" w:hAnsi="Times New Roman"/>
          <w:lang w:eastAsia="zh-CN"/>
        </w:rPr>
      </w:pPr>
    </w:p>
    <w:p w14:paraId="3172542A" w14:textId="77777777" w:rsidR="00D6539E" w:rsidRPr="001B56B7" w:rsidRDefault="00000000">
      <w:pPr>
        <w:jc w:val="center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sz w:val="32"/>
          <w:lang w:eastAsia="zh-CN"/>
        </w:rPr>
        <w:t>校园智能公交系统</w:t>
      </w:r>
    </w:p>
    <w:p w14:paraId="0A139B50" w14:textId="77777777" w:rsidR="00D6539E" w:rsidRPr="001B56B7" w:rsidRDefault="00D6539E">
      <w:pPr>
        <w:rPr>
          <w:rFonts w:ascii="Times New Roman" w:eastAsia="宋体" w:hAnsi="Times New Roman"/>
          <w:lang w:eastAsia="zh-CN"/>
        </w:rPr>
      </w:pPr>
    </w:p>
    <w:p w14:paraId="2D3A0D8D" w14:textId="77777777" w:rsidR="00D6539E" w:rsidRPr="001B56B7" w:rsidRDefault="00D6539E">
      <w:pPr>
        <w:rPr>
          <w:rFonts w:ascii="Times New Roman" w:eastAsia="宋体" w:hAnsi="Times New Roman"/>
          <w:lang w:eastAsia="zh-CN"/>
        </w:rPr>
      </w:pPr>
    </w:p>
    <w:p w14:paraId="2726AA9F" w14:textId="77777777" w:rsidR="00D6539E" w:rsidRPr="001B56B7" w:rsidRDefault="00D6539E">
      <w:pPr>
        <w:rPr>
          <w:rFonts w:ascii="Times New Roman" w:eastAsia="宋体" w:hAnsi="Times New Roman"/>
          <w:lang w:eastAsia="zh-CN"/>
        </w:rPr>
      </w:pPr>
    </w:p>
    <w:p w14:paraId="116C6BC8" w14:textId="77777777" w:rsidR="00D6539E" w:rsidRPr="001B56B7" w:rsidRDefault="00D6539E">
      <w:pPr>
        <w:rPr>
          <w:rFonts w:ascii="Times New Roman" w:eastAsia="宋体" w:hAnsi="Times New Roman"/>
          <w:lang w:eastAsia="zh-CN"/>
        </w:rPr>
      </w:pPr>
    </w:p>
    <w:p w14:paraId="076F9F37" w14:textId="77777777" w:rsidR="00D6539E" w:rsidRPr="001B56B7" w:rsidRDefault="00000000">
      <w:pPr>
        <w:jc w:val="center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sz w:val="28"/>
          <w:lang w:eastAsia="zh-CN"/>
        </w:rPr>
        <w:t>校园智能公交系统</w:t>
      </w:r>
    </w:p>
    <w:p w14:paraId="603BC65D" w14:textId="77777777" w:rsidR="00D6539E" w:rsidRPr="001B56B7" w:rsidRDefault="00000000">
      <w:pPr>
        <w:jc w:val="center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sz w:val="28"/>
          <w:lang w:eastAsia="zh-CN"/>
        </w:rPr>
        <w:t>2024</w:t>
      </w:r>
      <w:r w:rsidRPr="001B56B7">
        <w:rPr>
          <w:rFonts w:ascii="Times New Roman" w:eastAsia="宋体" w:hAnsi="Times New Roman"/>
          <w:sz w:val="28"/>
          <w:lang w:eastAsia="zh-CN"/>
        </w:rPr>
        <w:t>年</w:t>
      </w:r>
      <w:r w:rsidRPr="001B56B7">
        <w:rPr>
          <w:rFonts w:ascii="Times New Roman" w:eastAsia="宋体" w:hAnsi="Times New Roman"/>
          <w:sz w:val="28"/>
          <w:lang w:eastAsia="zh-CN"/>
        </w:rPr>
        <w:t>12</w:t>
      </w:r>
      <w:r w:rsidRPr="001B56B7">
        <w:rPr>
          <w:rFonts w:ascii="Times New Roman" w:eastAsia="宋体" w:hAnsi="Times New Roman"/>
          <w:sz w:val="28"/>
          <w:lang w:eastAsia="zh-CN"/>
        </w:rPr>
        <w:t>月</w:t>
      </w:r>
    </w:p>
    <w:p w14:paraId="7035BF44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br w:type="page"/>
      </w:r>
    </w:p>
    <w:p w14:paraId="58F7799B" w14:textId="77777777" w:rsidR="00D6539E" w:rsidRPr="001B56B7" w:rsidRDefault="00000000">
      <w:pPr>
        <w:pStyle w:val="1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lastRenderedPageBreak/>
        <w:t xml:space="preserve">1 </w:t>
      </w:r>
      <w:r w:rsidRPr="001B56B7">
        <w:rPr>
          <w:rFonts w:ascii="Times New Roman" w:eastAsia="宋体" w:hAnsi="Times New Roman"/>
          <w:lang w:eastAsia="zh-CN"/>
        </w:rPr>
        <w:t>引言</w:t>
      </w:r>
    </w:p>
    <w:p w14:paraId="29010A59" w14:textId="77777777" w:rsidR="00D6539E" w:rsidRPr="001B56B7" w:rsidRDefault="00000000">
      <w:pPr>
        <w:pStyle w:val="21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 xml:space="preserve">1.1 </w:t>
      </w:r>
      <w:r w:rsidRPr="001B56B7">
        <w:rPr>
          <w:rFonts w:ascii="Times New Roman" w:eastAsia="宋体" w:hAnsi="Times New Roman"/>
          <w:lang w:eastAsia="zh-CN"/>
        </w:rPr>
        <w:t>编写目的</w:t>
      </w:r>
    </w:p>
    <w:p w14:paraId="27F6C669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本报告旨在详细分析校园智能公交系统的功能需求和非功能需求，为后续的系统设计和开发提供明确的需求依据。</w:t>
      </w:r>
    </w:p>
    <w:p w14:paraId="412667F6" w14:textId="77777777" w:rsidR="00D6539E" w:rsidRPr="001B56B7" w:rsidRDefault="00000000">
      <w:pPr>
        <w:pStyle w:val="21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 xml:space="preserve">1.2 </w:t>
      </w:r>
      <w:r w:rsidRPr="001B56B7">
        <w:rPr>
          <w:rFonts w:ascii="Times New Roman" w:eastAsia="宋体" w:hAnsi="Times New Roman"/>
          <w:lang w:eastAsia="zh-CN"/>
        </w:rPr>
        <w:t>项目背景</w:t>
      </w:r>
    </w:p>
    <w:p w14:paraId="796F1C95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校园智能公交系统是一个面向高校师生的公交出行服务平台，提供车辆实时位置、预计到站时间、座位占用情况等信息服务，旨在提升校园公共交通的服务质量和用户体验。</w:t>
      </w:r>
    </w:p>
    <w:p w14:paraId="36A886A0" w14:textId="77777777" w:rsidR="00D6539E" w:rsidRPr="001B56B7" w:rsidRDefault="00000000">
      <w:pPr>
        <w:pStyle w:val="1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 xml:space="preserve">2 </w:t>
      </w:r>
      <w:r w:rsidRPr="001B56B7">
        <w:rPr>
          <w:rFonts w:ascii="Times New Roman" w:eastAsia="宋体" w:hAnsi="Times New Roman"/>
          <w:lang w:eastAsia="zh-CN"/>
        </w:rPr>
        <w:t>用户角色分析</w:t>
      </w:r>
    </w:p>
    <w:p w14:paraId="7A4183C2" w14:textId="77777777" w:rsidR="00D6539E" w:rsidRPr="001B56B7" w:rsidRDefault="00000000">
      <w:pPr>
        <w:pStyle w:val="21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 xml:space="preserve">2.1 </w:t>
      </w:r>
      <w:r w:rsidRPr="001B56B7">
        <w:rPr>
          <w:rFonts w:ascii="Times New Roman" w:eastAsia="宋体" w:hAnsi="Times New Roman"/>
          <w:lang w:eastAsia="zh-CN"/>
        </w:rPr>
        <w:t>学生用户</w:t>
      </w:r>
    </w:p>
    <w:p w14:paraId="3E68AF4D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主要需求：</w:t>
      </w:r>
    </w:p>
    <w:p w14:paraId="5119E02F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查看校园内所有运行公交车的实时位置</w:t>
      </w:r>
    </w:p>
    <w:p w14:paraId="68BA424A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获取当前站点下一班公交车的预计到达时间</w:t>
      </w:r>
    </w:p>
    <w:p w14:paraId="4C8DFB35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查看各车辆的座位占用情况</w:t>
      </w:r>
    </w:p>
    <w:p w14:paraId="7DEAF06C" w14:textId="77777777" w:rsidR="00D6539E" w:rsidRPr="001B56B7" w:rsidRDefault="00000000">
      <w:pPr>
        <w:pStyle w:val="a0"/>
        <w:rPr>
          <w:rFonts w:ascii="Times New Roman" w:eastAsia="宋体" w:hAnsi="Times New Roman"/>
        </w:rPr>
      </w:pPr>
      <w:proofErr w:type="spellStart"/>
      <w:r w:rsidRPr="001B56B7">
        <w:rPr>
          <w:rFonts w:ascii="Times New Roman" w:eastAsia="宋体" w:hAnsi="Times New Roman"/>
        </w:rPr>
        <w:t>选择并预定车内座位</w:t>
      </w:r>
      <w:proofErr w:type="spellEnd"/>
    </w:p>
    <w:p w14:paraId="39166D13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查看乘车过程中的站点信息</w:t>
      </w:r>
    </w:p>
    <w:p w14:paraId="2C6345E6" w14:textId="77777777" w:rsidR="00D6539E" w:rsidRPr="001B56B7" w:rsidRDefault="00000000">
      <w:pPr>
        <w:pStyle w:val="21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 xml:space="preserve">2.2 </w:t>
      </w:r>
      <w:proofErr w:type="spellStart"/>
      <w:r w:rsidRPr="001B56B7">
        <w:rPr>
          <w:rFonts w:ascii="Times New Roman" w:eastAsia="宋体" w:hAnsi="Times New Roman"/>
        </w:rPr>
        <w:t>司机用户</w:t>
      </w:r>
      <w:proofErr w:type="spellEnd"/>
    </w:p>
    <w:p w14:paraId="777D53C8" w14:textId="77777777" w:rsidR="00D6539E" w:rsidRPr="001B56B7" w:rsidRDefault="00000000">
      <w:pPr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>主要需求：</w:t>
      </w:r>
    </w:p>
    <w:p w14:paraId="1E040796" w14:textId="77777777" w:rsidR="00D6539E" w:rsidRPr="001B56B7" w:rsidRDefault="00000000">
      <w:pPr>
        <w:pStyle w:val="a0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>上报车辆实时位置</w:t>
      </w:r>
    </w:p>
    <w:p w14:paraId="1BA3B693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控制车内空调开关和温度</w:t>
      </w:r>
    </w:p>
    <w:p w14:paraId="729FD7E7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手动或自动触发到站播报</w:t>
      </w:r>
    </w:p>
    <w:p w14:paraId="792AA317" w14:textId="77777777" w:rsidR="00D6539E" w:rsidRPr="001B56B7" w:rsidRDefault="00000000">
      <w:pPr>
        <w:pStyle w:val="a0"/>
        <w:rPr>
          <w:rFonts w:ascii="Times New Roman" w:eastAsia="宋体" w:hAnsi="Times New Roman"/>
        </w:rPr>
      </w:pPr>
      <w:proofErr w:type="spellStart"/>
      <w:r w:rsidRPr="001B56B7">
        <w:rPr>
          <w:rFonts w:ascii="Times New Roman" w:eastAsia="宋体" w:hAnsi="Times New Roman"/>
        </w:rPr>
        <w:t>查看座位占用情况</w:t>
      </w:r>
      <w:proofErr w:type="spellEnd"/>
    </w:p>
    <w:p w14:paraId="73BF9207" w14:textId="77777777" w:rsidR="00D6539E" w:rsidRPr="001B56B7" w:rsidRDefault="00000000">
      <w:pPr>
        <w:pStyle w:val="21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lastRenderedPageBreak/>
        <w:t xml:space="preserve">2.3 </w:t>
      </w:r>
      <w:r w:rsidRPr="001B56B7">
        <w:rPr>
          <w:rFonts w:ascii="Times New Roman" w:eastAsia="宋体" w:hAnsi="Times New Roman"/>
        </w:rPr>
        <w:t>管理员用户</w:t>
      </w:r>
    </w:p>
    <w:p w14:paraId="17520D4F" w14:textId="77777777" w:rsidR="00D6539E" w:rsidRPr="001B56B7" w:rsidRDefault="00000000">
      <w:pPr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>主要需求：</w:t>
      </w:r>
    </w:p>
    <w:p w14:paraId="41D53F6E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管理司机账号（创建、启用、禁用）</w:t>
      </w:r>
    </w:p>
    <w:p w14:paraId="2CEF2D7D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管理车辆信息（添加、编辑、删除）</w:t>
      </w:r>
    </w:p>
    <w:p w14:paraId="6EB0D5AC" w14:textId="77777777" w:rsidR="00D6539E" w:rsidRPr="001B56B7" w:rsidRDefault="00000000">
      <w:pPr>
        <w:pStyle w:val="a0"/>
        <w:rPr>
          <w:rFonts w:ascii="Times New Roman" w:eastAsia="宋体" w:hAnsi="Times New Roman"/>
        </w:rPr>
      </w:pPr>
      <w:proofErr w:type="spellStart"/>
      <w:r w:rsidRPr="001B56B7">
        <w:rPr>
          <w:rFonts w:ascii="Times New Roman" w:eastAsia="宋体" w:hAnsi="Times New Roman"/>
        </w:rPr>
        <w:t>管理路线和站点</w:t>
      </w:r>
      <w:proofErr w:type="spellEnd"/>
    </w:p>
    <w:p w14:paraId="11020958" w14:textId="77777777" w:rsidR="00D6539E" w:rsidRPr="001B56B7" w:rsidRDefault="00000000">
      <w:pPr>
        <w:pStyle w:val="a0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>配置排班计划</w:t>
      </w:r>
    </w:p>
    <w:p w14:paraId="162D30FD" w14:textId="77777777" w:rsidR="00D6539E" w:rsidRPr="001B56B7" w:rsidRDefault="00000000">
      <w:pPr>
        <w:pStyle w:val="a0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>查看系统运行状态</w:t>
      </w:r>
    </w:p>
    <w:p w14:paraId="5EBD2057" w14:textId="77777777" w:rsidR="00D6539E" w:rsidRPr="001B56B7" w:rsidRDefault="00000000">
      <w:pPr>
        <w:pStyle w:val="1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 xml:space="preserve">3 </w:t>
      </w:r>
      <w:r w:rsidRPr="001B56B7">
        <w:rPr>
          <w:rFonts w:ascii="Times New Roman" w:eastAsia="宋体" w:hAnsi="Times New Roman"/>
        </w:rPr>
        <w:t>功能需求分析</w:t>
      </w:r>
    </w:p>
    <w:p w14:paraId="188E9FEC" w14:textId="77777777" w:rsidR="00D6539E" w:rsidRPr="001B56B7" w:rsidRDefault="00000000">
      <w:pPr>
        <w:pStyle w:val="21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 xml:space="preserve">3.1 </w:t>
      </w:r>
      <w:r w:rsidRPr="001B56B7">
        <w:rPr>
          <w:rFonts w:ascii="Times New Roman" w:eastAsia="宋体" w:hAnsi="Times New Roman"/>
        </w:rPr>
        <w:t>学生端功能</w:t>
      </w:r>
    </w:p>
    <w:p w14:paraId="3299CCF1" w14:textId="77777777" w:rsidR="00D6539E" w:rsidRPr="001B56B7" w:rsidRDefault="00000000">
      <w:pPr>
        <w:pStyle w:val="31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 xml:space="preserve">3.1.1 </w:t>
      </w:r>
      <w:r w:rsidRPr="001B56B7">
        <w:rPr>
          <w:rFonts w:ascii="Times New Roman" w:eastAsia="宋体" w:hAnsi="Times New Roman"/>
        </w:rPr>
        <w:t>地图总览</w:t>
      </w:r>
    </w:p>
    <w:p w14:paraId="515819D5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功能描述：在地图上显示所有运行车辆的位置</w:t>
      </w:r>
    </w:p>
    <w:p w14:paraId="3BE3E9E1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输入：无（自动加载）</w:t>
      </w:r>
    </w:p>
    <w:p w14:paraId="31902CFD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处理：从云数据库获取车辆位置，绘制</w:t>
      </w:r>
      <w:r w:rsidRPr="001B56B7">
        <w:rPr>
          <w:rFonts w:ascii="Times New Roman" w:eastAsia="宋体" w:hAnsi="Times New Roman"/>
          <w:lang w:eastAsia="zh-CN"/>
        </w:rPr>
        <w:t>marker</w:t>
      </w:r>
    </w:p>
    <w:p w14:paraId="031AADFF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输出：地图上显示车辆</w:t>
      </w:r>
      <w:r w:rsidRPr="001B56B7">
        <w:rPr>
          <w:rFonts w:ascii="Times New Roman" w:eastAsia="宋体" w:hAnsi="Times New Roman"/>
          <w:lang w:eastAsia="zh-CN"/>
        </w:rPr>
        <w:t>marker</w:t>
      </w:r>
      <w:r w:rsidRPr="001B56B7">
        <w:rPr>
          <w:rFonts w:ascii="Times New Roman" w:eastAsia="宋体" w:hAnsi="Times New Roman"/>
          <w:lang w:eastAsia="zh-CN"/>
        </w:rPr>
        <w:t>，底部显示车辆列表</w:t>
      </w:r>
    </w:p>
    <w:p w14:paraId="3191B913" w14:textId="77777777" w:rsidR="00D6539E" w:rsidRPr="001B56B7" w:rsidRDefault="00000000">
      <w:pPr>
        <w:pStyle w:val="31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3.1.2 ETA</w:t>
      </w:r>
      <w:r w:rsidRPr="001B56B7">
        <w:rPr>
          <w:rFonts w:ascii="Times New Roman" w:eastAsia="宋体" w:hAnsi="Times New Roman"/>
          <w:lang w:eastAsia="zh-CN"/>
        </w:rPr>
        <w:t>查询</w:t>
      </w:r>
    </w:p>
    <w:p w14:paraId="3E75D28A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功能描述：获取当前站点下一班公交车的预计到达时间</w:t>
      </w:r>
    </w:p>
    <w:p w14:paraId="491AD14C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输入：当前站点位置（</w:t>
      </w:r>
      <w:r w:rsidRPr="001B56B7">
        <w:rPr>
          <w:rFonts w:ascii="Times New Roman" w:eastAsia="宋体" w:hAnsi="Times New Roman"/>
          <w:lang w:eastAsia="zh-CN"/>
        </w:rPr>
        <w:t>GPS</w:t>
      </w:r>
      <w:r w:rsidRPr="001B56B7">
        <w:rPr>
          <w:rFonts w:ascii="Times New Roman" w:eastAsia="宋体" w:hAnsi="Times New Roman"/>
          <w:lang w:eastAsia="zh-CN"/>
        </w:rPr>
        <w:t>自动获取或手动选择）</w:t>
      </w:r>
    </w:p>
    <w:p w14:paraId="24DC304B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处理：计算各车辆到当前站点的距离和时间</w:t>
      </w:r>
    </w:p>
    <w:p w14:paraId="2E35855D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输出：显示最近车辆名称和预计到达时间</w:t>
      </w:r>
    </w:p>
    <w:p w14:paraId="564A0BA3" w14:textId="77777777" w:rsidR="00D6539E" w:rsidRPr="001B56B7" w:rsidRDefault="00000000">
      <w:pPr>
        <w:pStyle w:val="31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lastRenderedPageBreak/>
        <w:t xml:space="preserve">3.1.3 </w:t>
      </w:r>
      <w:r w:rsidRPr="001B56B7">
        <w:rPr>
          <w:rFonts w:ascii="Times New Roman" w:eastAsia="宋体" w:hAnsi="Times New Roman"/>
          <w:lang w:eastAsia="zh-CN"/>
        </w:rPr>
        <w:t>座位选择</w:t>
      </w:r>
    </w:p>
    <w:p w14:paraId="71AD57A9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功能描述：学生可以选择并预定车内座位</w:t>
      </w:r>
    </w:p>
    <w:p w14:paraId="2208DA5E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输入：选中的座位号</w:t>
      </w:r>
    </w:p>
    <w:p w14:paraId="48AE183F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处理：检查座位状态，更新座位占用信息</w:t>
      </w:r>
    </w:p>
    <w:p w14:paraId="59E50965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输出：座位状态更新，其他用户实时看到变化</w:t>
      </w:r>
    </w:p>
    <w:p w14:paraId="42A63FBB" w14:textId="77777777" w:rsidR="00D6539E" w:rsidRPr="001B56B7" w:rsidRDefault="00000000">
      <w:pPr>
        <w:pStyle w:val="21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 xml:space="preserve">3.2 </w:t>
      </w:r>
      <w:r w:rsidRPr="001B56B7">
        <w:rPr>
          <w:rFonts w:ascii="Times New Roman" w:eastAsia="宋体" w:hAnsi="Times New Roman"/>
          <w:lang w:eastAsia="zh-CN"/>
        </w:rPr>
        <w:t>司机端功能</w:t>
      </w:r>
    </w:p>
    <w:p w14:paraId="7EE7D32E" w14:textId="77777777" w:rsidR="00D6539E" w:rsidRPr="001B56B7" w:rsidRDefault="00000000">
      <w:pPr>
        <w:pStyle w:val="31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 xml:space="preserve">3.2.1 </w:t>
      </w:r>
      <w:r w:rsidRPr="001B56B7">
        <w:rPr>
          <w:rFonts w:ascii="Times New Roman" w:eastAsia="宋体" w:hAnsi="Times New Roman"/>
          <w:lang w:eastAsia="zh-CN"/>
        </w:rPr>
        <w:t>位置上报</w:t>
      </w:r>
    </w:p>
    <w:p w14:paraId="1E9D7B48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功能描述：司机上报车辆实时位置</w:t>
      </w:r>
    </w:p>
    <w:p w14:paraId="1A8F3E78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输入：</w:t>
      </w:r>
      <w:r w:rsidRPr="001B56B7">
        <w:rPr>
          <w:rFonts w:ascii="Times New Roman" w:eastAsia="宋体" w:hAnsi="Times New Roman"/>
          <w:lang w:eastAsia="zh-CN"/>
        </w:rPr>
        <w:t>GPS</w:t>
      </w:r>
      <w:r w:rsidRPr="001B56B7">
        <w:rPr>
          <w:rFonts w:ascii="Times New Roman" w:eastAsia="宋体" w:hAnsi="Times New Roman"/>
          <w:lang w:eastAsia="zh-CN"/>
        </w:rPr>
        <w:t>坐标（真实定位或模拟数据）</w:t>
      </w:r>
    </w:p>
    <w:p w14:paraId="045C35BF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处理：更新云数据库中的车辆位置</w:t>
      </w:r>
    </w:p>
    <w:p w14:paraId="6086A40C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输出：位置更新成功提示</w:t>
      </w:r>
    </w:p>
    <w:p w14:paraId="28503B06" w14:textId="77777777" w:rsidR="00D6539E" w:rsidRPr="001B56B7" w:rsidRDefault="00000000">
      <w:pPr>
        <w:pStyle w:val="31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 xml:space="preserve">3.2.2 </w:t>
      </w:r>
      <w:r w:rsidRPr="001B56B7">
        <w:rPr>
          <w:rFonts w:ascii="Times New Roman" w:eastAsia="宋体" w:hAnsi="Times New Roman"/>
          <w:lang w:eastAsia="zh-CN"/>
        </w:rPr>
        <w:t>空调控制</w:t>
      </w:r>
    </w:p>
    <w:p w14:paraId="28F526C7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功能描述：控制车内空调开关和目标温度</w:t>
      </w:r>
    </w:p>
    <w:p w14:paraId="5FDD72B6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输入：空调开关状态、目标温度值</w:t>
      </w:r>
    </w:p>
    <w:p w14:paraId="4D86A8D3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处理：更新车辆空调状态</w:t>
      </w:r>
    </w:p>
    <w:p w14:paraId="42079865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输出：空调状态更新，温度显示变化</w:t>
      </w:r>
    </w:p>
    <w:p w14:paraId="386E2A31" w14:textId="77777777" w:rsidR="00D6539E" w:rsidRPr="001B56B7" w:rsidRDefault="00000000">
      <w:pPr>
        <w:pStyle w:val="21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 xml:space="preserve">3.3 </w:t>
      </w:r>
      <w:r w:rsidRPr="001B56B7">
        <w:rPr>
          <w:rFonts w:ascii="Times New Roman" w:eastAsia="宋体" w:hAnsi="Times New Roman"/>
          <w:lang w:eastAsia="zh-CN"/>
        </w:rPr>
        <w:t>管理端功能</w:t>
      </w:r>
    </w:p>
    <w:p w14:paraId="755568EC" w14:textId="77777777" w:rsidR="00D6539E" w:rsidRPr="001B56B7" w:rsidRDefault="00000000">
      <w:pPr>
        <w:pStyle w:val="31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 xml:space="preserve">3.3.1 </w:t>
      </w:r>
      <w:r w:rsidRPr="001B56B7">
        <w:rPr>
          <w:rFonts w:ascii="Times New Roman" w:eastAsia="宋体" w:hAnsi="Times New Roman"/>
          <w:lang w:eastAsia="zh-CN"/>
        </w:rPr>
        <w:t>用户管理</w:t>
      </w:r>
    </w:p>
    <w:p w14:paraId="68A71EBE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功能描述：管理司机账号信息</w:t>
      </w:r>
    </w:p>
    <w:p w14:paraId="6E534659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输入：司机账号信息（用户名、密码、姓名等）</w:t>
      </w:r>
    </w:p>
    <w:p w14:paraId="0BBEB0AF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lastRenderedPageBreak/>
        <w:t>处理：增删改查司机账号</w:t>
      </w:r>
    </w:p>
    <w:p w14:paraId="2D8CCFB7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输出：账号管理结果</w:t>
      </w:r>
    </w:p>
    <w:p w14:paraId="0E09646B" w14:textId="77777777" w:rsidR="00D6539E" w:rsidRPr="001B56B7" w:rsidRDefault="00000000">
      <w:pPr>
        <w:pStyle w:val="31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 xml:space="preserve">3.3.2 </w:t>
      </w:r>
      <w:r w:rsidRPr="001B56B7">
        <w:rPr>
          <w:rFonts w:ascii="Times New Roman" w:eastAsia="宋体" w:hAnsi="Times New Roman"/>
          <w:lang w:eastAsia="zh-CN"/>
        </w:rPr>
        <w:t>车辆管理</w:t>
      </w:r>
    </w:p>
    <w:p w14:paraId="195E148C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功能描述：管理公交车信息</w:t>
      </w:r>
    </w:p>
    <w:p w14:paraId="4946F0C3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输入：车辆信息（车牌号、核载人数、设备编号等）</w:t>
      </w:r>
    </w:p>
    <w:p w14:paraId="418F41A1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处理：增删改查车辆信息</w:t>
      </w:r>
    </w:p>
    <w:p w14:paraId="2FD5A0B2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输出：车辆管理结果</w:t>
      </w:r>
    </w:p>
    <w:p w14:paraId="31829306" w14:textId="77777777" w:rsidR="00D6539E" w:rsidRPr="001B56B7" w:rsidRDefault="00000000">
      <w:pPr>
        <w:pStyle w:val="1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 xml:space="preserve">4 </w:t>
      </w:r>
      <w:r w:rsidRPr="001B56B7">
        <w:rPr>
          <w:rFonts w:ascii="Times New Roman" w:eastAsia="宋体" w:hAnsi="Times New Roman"/>
          <w:lang w:eastAsia="zh-CN"/>
        </w:rPr>
        <w:t>非功能需求</w:t>
      </w:r>
    </w:p>
    <w:p w14:paraId="794F1628" w14:textId="77777777" w:rsidR="00D6539E" w:rsidRPr="001B56B7" w:rsidRDefault="00000000">
      <w:pPr>
        <w:pStyle w:val="21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 xml:space="preserve">4.1 </w:t>
      </w:r>
      <w:proofErr w:type="spellStart"/>
      <w:r w:rsidRPr="001B56B7">
        <w:rPr>
          <w:rFonts w:ascii="Times New Roman" w:eastAsia="宋体" w:hAnsi="Times New Roman"/>
        </w:rPr>
        <w:t>性能需求</w:t>
      </w:r>
      <w:proofErr w:type="spellEnd"/>
    </w:p>
    <w:p w14:paraId="6A11F996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页面加载时间：首屏加载不超过</w:t>
      </w:r>
      <w:r w:rsidRPr="001B56B7">
        <w:rPr>
          <w:rFonts w:ascii="Times New Roman" w:eastAsia="宋体" w:hAnsi="Times New Roman"/>
          <w:lang w:eastAsia="zh-CN"/>
        </w:rPr>
        <w:t>2</w:t>
      </w:r>
      <w:r w:rsidRPr="001B56B7">
        <w:rPr>
          <w:rFonts w:ascii="Times New Roman" w:eastAsia="宋体" w:hAnsi="Times New Roman"/>
          <w:lang w:eastAsia="zh-CN"/>
        </w:rPr>
        <w:t>秒</w:t>
      </w:r>
    </w:p>
    <w:p w14:paraId="4EA0CF7A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位置更新延迟：不超过</w:t>
      </w:r>
      <w:r w:rsidRPr="001B56B7">
        <w:rPr>
          <w:rFonts w:ascii="Times New Roman" w:eastAsia="宋体" w:hAnsi="Times New Roman"/>
          <w:lang w:eastAsia="zh-CN"/>
        </w:rPr>
        <w:t>3</w:t>
      </w:r>
      <w:r w:rsidRPr="001B56B7">
        <w:rPr>
          <w:rFonts w:ascii="Times New Roman" w:eastAsia="宋体" w:hAnsi="Times New Roman"/>
          <w:lang w:eastAsia="zh-CN"/>
        </w:rPr>
        <w:t>秒</w:t>
      </w:r>
    </w:p>
    <w:p w14:paraId="0A4448F3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并发用户数：支持</w:t>
      </w:r>
      <w:r w:rsidRPr="001B56B7">
        <w:rPr>
          <w:rFonts w:ascii="Times New Roman" w:eastAsia="宋体" w:hAnsi="Times New Roman"/>
          <w:lang w:eastAsia="zh-CN"/>
        </w:rPr>
        <w:t>50</w:t>
      </w:r>
      <w:r w:rsidRPr="001B56B7">
        <w:rPr>
          <w:rFonts w:ascii="Times New Roman" w:eastAsia="宋体" w:hAnsi="Times New Roman"/>
          <w:lang w:eastAsia="zh-CN"/>
        </w:rPr>
        <w:t>人同时在线</w:t>
      </w:r>
    </w:p>
    <w:p w14:paraId="78AF4CA5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数据响应时间：查询响应不超过</w:t>
      </w:r>
      <w:r w:rsidRPr="001B56B7">
        <w:rPr>
          <w:rFonts w:ascii="Times New Roman" w:eastAsia="宋体" w:hAnsi="Times New Roman"/>
          <w:lang w:eastAsia="zh-CN"/>
        </w:rPr>
        <w:t>1</w:t>
      </w:r>
      <w:r w:rsidRPr="001B56B7">
        <w:rPr>
          <w:rFonts w:ascii="Times New Roman" w:eastAsia="宋体" w:hAnsi="Times New Roman"/>
          <w:lang w:eastAsia="zh-CN"/>
        </w:rPr>
        <w:t>秒</w:t>
      </w:r>
    </w:p>
    <w:p w14:paraId="781C42E2" w14:textId="77777777" w:rsidR="00D6539E" w:rsidRPr="001B56B7" w:rsidRDefault="00000000">
      <w:pPr>
        <w:pStyle w:val="21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 xml:space="preserve">4.2 </w:t>
      </w:r>
      <w:proofErr w:type="spellStart"/>
      <w:r w:rsidRPr="001B56B7">
        <w:rPr>
          <w:rFonts w:ascii="Times New Roman" w:eastAsia="宋体" w:hAnsi="Times New Roman"/>
        </w:rPr>
        <w:t>安全性需求</w:t>
      </w:r>
      <w:proofErr w:type="spellEnd"/>
    </w:p>
    <w:p w14:paraId="6F3EDC59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用户身份认证：采用账号密码登录方式</w:t>
      </w:r>
    </w:p>
    <w:p w14:paraId="59983319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权限控制：基于角色的访问控制（</w:t>
      </w:r>
      <w:r w:rsidRPr="001B56B7">
        <w:rPr>
          <w:rFonts w:ascii="Times New Roman" w:eastAsia="宋体" w:hAnsi="Times New Roman"/>
          <w:lang w:eastAsia="zh-CN"/>
        </w:rPr>
        <w:t>RBAC</w:t>
      </w:r>
      <w:r w:rsidRPr="001B56B7">
        <w:rPr>
          <w:rFonts w:ascii="Times New Roman" w:eastAsia="宋体" w:hAnsi="Times New Roman"/>
          <w:lang w:eastAsia="zh-CN"/>
        </w:rPr>
        <w:t>）</w:t>
      </w:r>
    </w:p>
    <w:p w14:paraId="3EED2E28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数据安全：敏感数据加密存储</w:t>
      </w:r>
    </w:p>
    <w:p w14:paraId="2C1099D6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接口安全：关键接口校验用户身份和权限</w:t>
      </w:r>
    </w:p>
    <w:p w14:paraId="13EA7066" w14:textId="77777777" w:rsidR="00D6539E" w:rsidRPr="001B56B7" w:rsidRDefault="00000000">
      <w:pPr>
        <w:pStyle w:val="21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 xml:space="preserve">4.3 </w:t>
      </w:r>
      <w:proofErr w:type="spellStart"/>
      <w:r w:rsidRPr="001B56B7">
        <w:rPr>
          <w:rFonts w:ascii="Times New Roman" w:eastAsia="宋体" w:hAnsi="Times New Roman"/>
        </w:rPr>
        <w:t>可用性需求</w:t>
      </w:r>
      <w:proofErr w:type="spellEnd"/>
    </w:p>
    <w:p w14:paraId="23E6C1BD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界面简洁直观，符合微信小程序设计规范</w:t>
      </w:r>
    </w:p>
    <w:p w14:paraId="66A32A7A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操作流程简单，用户无需培训即可使用</w:t>
      </w:r>
    </w:p>
    <w:p w14:paraId="1CA17AB7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lastRenderedPageBreak/>
        <w:t>支持手势操作（滑动、点击等）</w:t>
      </w:r>
    </w:p>
    <w:p w14:paraId="79ED83A3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适配不同屏幕尺寸的手机设备</w:t>
      </w:r>
    </w:p>
    <w:p w14:paraId="27DFF728" w14:textId="77777777" w:rsidR="00D6539E" w:rsidRPr="001B56B7" w:rsidRDefault="00000000">
      <w:pPr>
        <w:pStyle w:val="21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 xml:space="preserve">4.4 </w:t>
      </w:r>
      <w:proofErr w:type="spellStart"/>
      <w:r w:rsidRPr="001B56B7">
        <w:rPr>
          <w:rFonts w:ascii="Times New Roman" w:eastAsia="宋体" w:hAnsi="Times New Roman"/>
        </w:rPr>
        <w:t>可维护性需求</w:t>
      </w:r>
      <w:proofErr w:type="spellEnd"/>
    </w:p>
    <w:p w14:paraId="5619856F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代码结构清晰，模块化设计</w:t>
      </w:r>
    </w:p>
    <w:p w14:paraId="2C20CD3D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配置与代码分离，便于修改</w:t>
      </w:r>
    </w:p>
    <w:p w14:paraId="016E75CE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完善的错误处理和日志记录</w:t>
      </w:r>
    </w:p>
    <w:p w14:paraId="05AA0EBF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代码注释规范，便于后续维护</w:t>
      </w:r>
    </w:p>
    <w:p w14:paraId="68045D9F" w14:textId="77777777" w:rsidR="00D6539E" w:rsidRPr="001B56B7" w:rsidRDefault="00000000">
      <w:pPr>
        <w:pStyle w:val="1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 xml:space="preserve">5 </w:t>
      </w:r>
      <w:r w:rsidRPr="001B56B7">
        <w:rPr>
          <w:rFonts w:ascii="Times New Roman" w:eastAsia="宋体" w:hAnsi="Times New Roman"/>
          <w:lang w:eastAsia="zh-CN"/>
        </w:rPr>
        <w:t>数据需求</w:t>
      </w:r>
    </w:p>
    <w:p w14:paraId="0A8896DC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系统需要存储和管理以下主要数据：</w:t>
      </w:r>
    </w:p>
    <w:p w14:paraId="35103BFB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用户数据：用户账号、密码、角色、状态等</w:t>
      </w:r>
    </w:p>
    <w:p w14:paraId="4AD9DFA7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车辆数据：车辆</w:t>
      </w:r>
      <w:r w:rsidRPr="001B56B7">
        <w:rPr>
          <w:rFonts w:ascii="Times New Roman" w:eastAsia="宋体" w:hAnsi="Times New Roman"/>
          <w:lang w:eastAsia="zh-CN"/>
        </w:rPr>
        <w:t>ID</w:t>
      </w:r>
      <w:r w:rsidRPr="001B56B7">
        <w:rPr>
          <w:rFonts w:ascii="Times New Roman" w:eastAsia="宋体" w:hAnsi="Times New Roman"/>
          <w:lang w:eastAsia="zh-CN"/>
        </w:rPr>
        <w:t>、名称、线路、位置、温度等</w:t>
      </w:r>
    </w:p>
    <w:p w14:paraId="2365F0D9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路线数据：路线</w:t>
      </w:r>
      <w:r w:rsidRPr="001B56B7">
        <w:rPr>
          <w:rFonts w:ascii="Times New Roman" w:eastAsia="宋体" w:hAnsi="Times New Roman"/>
          <w:lang w:eastAsia="zh-CN"/>
        </w:rPr>
        <w:t>ID</w:t>
      </w:r>
      <w:r w:rsidRPr="001B56B7">
        <w:rPr>
          <w:rFonts w:ascii="Times New Roman" w:eastAsia="宋体" w:hAnsi="Times New Roman"/>
          <w:lang w:eastAsia="zh-CN"/>
        </w:rPr>
        <w:t>、名称、站点列表、颜色等</w:t>
      </w:r>
    </w:p>
    <w:p w14:paraId="18D56CE2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站点数据：站点</w:t>
      </w:r>
      <w:r w:rsidRPr="001B56B7">
        <w:rPr>
          <w:rFonts w:ascii="Times New Roman" w:eastAsia="宋体" w:hAnsi="Times New Roman"/>
          <w:lang w:eastAsia="zh-CN"/>
        </w:rPr>
        <w:t>ID</w:t>
      </w:r>
      <w:r w:rsidRPr="001B56B7">
        <w:rPr>
          <w:rFonts w:ascii="Times New Roman" w:eastAsia="宋体" w:hAnsi="Times New Roman"/>
          <w:lang w:eastAsia="zh-CN"/>
        </w:rPr>
        <w:t>、名称、经纬度等</w:t>
      </w:r>
    </w:p>
    <w:p w14:paraId="4EBEC87B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座位数据：座位号、占用状态、占用用户等</w:t>
      </w:r>
    </w:p>
    <w:p w14:paraId="081E013C" w14:textId="77777777" w:rsidR="00D6539E" w:rsidRPr="001B56B7" w:rsidRDefault="00000000">
      <w:pPr>
        <w:pStyle w:val="a0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行程数据：行程</w:t>
      </w:r>
      <w:r w:rsidRPr="001B56B7">
        <w:rPr>
          <w:rFonts w:ascii="Times New Roman" w:eastAsia="宋体" w:hAnsi="Times New Roman"/>
          <w:lang w:eastAsia="zh-CN"/>
        </w:rPr>
        <w:t>ID</w:t>
      </w:r>
      <w:r w:rsidRPr="001B56B7">
        <w:rPr>
          <w:rFonts w:ascii="Times New Roman" w:eastAsia="宋体" w:hAnsi="Times New Roman"/>
          <w:lang w:eastAsia="zh-CN"/>
        </w:rPr>
        <w:t>、状态、绑定信息等</w:t>
      </w:r>
    </w:p>
    <w:p w14:paraId="02221984" w14:textId="77777777" w:rsidR="00D6539E" w:rsidRPr="001B56B7" w:rsidRDefault="00000000">
      <w:pPr>
        <w:pStyle w:val="1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 xml:space="preserve">6 </w:t>
      </w:r>
      <w:r w:rsidRPr="001B56B7">
        <w:rPr>
          <w:rFonts w:ascii="Times New Roman" w:eastAsia="宋体" w:hAnsi="Times New Roman"/>
          <w:lang w:eastAsia="zh-CN"/>
        </w:rPr>
        <w:t>需求优先级</w:t>
      </w:r>
    </w:p>
    <w:p w14:paraId="713991B3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P0</w:t>
      </w:r>
      <w:r w:rsidRPr="001B56B7">
        <w:rPr>
          <w:rFonts w:ascii="Times New Roman" w:eastAsia="宋体" w:hAnsi="Times New Roman"/>
          <w:lang w:eastAsia="zh-CN"/>
        </w:rPr>
        <w:t>（必须实现）：</w:t>
      </w:r>
    </w:p>
    <w:p w14:paraId="48977B70" w14:textId="77777777" w:rsidR="00D6539E" w:rsidRPr="001B56B7" w:rsidRDefault="00000000">
      <w:pPr>
        <w:pStyle w:val="a0"/>
        <w:rPr>
          <w:rFonts w:ascii="Times New Roman" w:eastAsia="宋体" w:hAnsi="Times New Roman"/>
        </w:rPr>
      </w:pPr>
      <w:proofErr w:type="spellStart"/>
      <w:r w:rsidRPr="001B56B7">
        <w:rPr>
          <w:rFonts w:ascii="Times New Roman" w:eastAsia="宋体" w:hAnsi="Times New Roman"/>
        </w:rPr>
        <w:t>用户登录功能</w:t>
      </w:r>
      <w:proofErr w:type="spellEnd"/>
    </w:p>
    <w:p w14:paraId="76674862" w14:textId="77777777" w:rsidR="00D6539E" w:rsidRPr="001B56B7" w:rsidRDefault="00000000">
      <w:pPr>
        <w:pStyle w:val="a0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>车辆位置显示</w:t>
      </w:r>
    </w:p>
    <w:p w14:paraId="7350C97D" w14:textId="77777777" w:rsidR="00D6539E" w:rsidRPr="001B56B7" w:rsidRDefault="00000000">
      <w:pPr>
        <w:pStyle w:val="a0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>ETA</w:t>
      </w:r>
      <w:r w:rsidRPr="001B56B7">
        <w:rPr>
          <w:rFonts w:ascii="Times New Roman" w:eastAsia="宋体" w:hAnsi="Times New Roman"/>
        </w:rPr>
        <w:t>计算</w:t>
      </w:r>
    </w:p>
    <w:p w14:paraId="7D4EC435" w14:textId="77777777" w:rsidR="00D6539E" w:rsidRPr="001B56B7" w:rsidRDefault="00000000">
      <w:pPr>
        <w:pStyle w:val="a0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>座位选择功能</w:t>
      </w:r>
    </w:p>
    <w:p w14:paraId="51CA1293" w14:textId="77777777" w:rsidR="00D6539E" w:rsidRPr="001B56B7" w:rsidRDefault="00000000">
      <w:pPr>
        <w:pStyle w:val="a0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>司机扫码验票</w:t>
      </w:r>
    </w:p>
    <w:p w14:paraId="50376BD7" w14:textId="77777777" w:rsidR="00D6539E" w:rsidRPr="001B56B7" w:rsidRDefault="00000000">
      <w:pPr>
        <w:pStyle w:val="a0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>空调控制</w:t>
      </w:r>
    </w:p>
    <w:p w14:paraId="7930FA28" w14:textId="77777777" w:rsidR="00D6539E" w:rsidRPr="001B56B7" w:rsidRDefault="00000000">
      <w:pPr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lastRenderedPageBreak/>
        <w:t>P1</w:t>
      </w:r>
      <w:r w:rsidRPr="001B56B7">
        <w:rPr>
          <w:rFonts w:ascii="Times New Roman" w:eastAsia="宋体" w:hAnsi="Times New Roman"/>
        </w:rPr>
        <w:t>（应该实现）：</w:t>
      </w:r>
    </w:p>
    <w:p w14:paraId="66F9D5AD" w14:textId="77777777" w:rsidR="00D6539E" w:rsidRPr="001B56B7" w:rsidRDefault="00000000">
      <w:pPr>
        <w:pStyle w:val="a0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>到站播报</w:t>
      </w:r>
    </w:p>
    <w:p w14:paraId="19874583" w14:textId="77777777" w:rsidR="00D6539E" w:rsidRPr="001B56B7" w:rsidRDefault="00000000">
      <w:pPr>
        <w:pStyle w:val="a0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>路线管理</w:t>
      </w:r>
    </w:p>
    <w:p w14:paraId="75826922" w14:textId="77777777" w:rsidR="00D6539E" w:rsidRPr="001B56B7" w:rsidRDefault="00000000">
      <w:pPr>
        <w:pStyle w:val="a0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>车辆管理</w:t>
      </w:r>
    </w:p>
    <w:p w14:paraId="2708468C" w14:textId="77777777" w:rsidR="00D6539E" w:rsidRPr="001B56B7" w:rsidRDefault="00000000">
      <w:pPr>
        <w:pStyle w:val="a0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>用户管理</w:t>
      </w:r>
    </w:p>
    <w:p w14:paraId="038732D1" w14:textId="77777777" w:rsidR="00D6539E" w:rsidRPr="001B56B7" w:rsidRDefault="00000000">
      <w:pPr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>P2</w:t>
      </w:r>
      <w:r w:rsidRPr="001B56B7">
        <w:rPr>
          <w:rFonts w:ascii="Times New Roman" w:eastAsia="宋体" w:hAnsi="Times New Roman"/>
        </w:rPr>
        <w:t>（可以实现）：</w:t>
      </w:r>
    </w:p>
    <w:p w14:paraId="74B53A1D" w14:textId="77777777" w:rsidR="00D6539E" w:rsidRPr="001B56B7" w:rsidRDefault="00000000">
      <w:pPr>
        <w:pStyle w:val="a0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>历史行程记录</w:t>
      </w:r>
    </w:p>
    <w:p w14:paraId="67836198" w14:textId="77777777" w:rsidR="00D6539E" w:rsidRPr="001B56B7" w:rsidRDefault="00000000">
      <w:pPr>
        <w:pStyle w:val="a0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>数据统计分析</w:t>
      </w:r>
    </w:p>
    <w:p w14:paraId="3643F630" w14:textId="77777777" w:rsidR="00D6539E" w:rsidRPr="001B56B7" w:rsidRDefault="00000000">
      <w:pPr>
        <w:pStyle w:val="a0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>推送通知</w:t>
      </w:r>
    </w:p>
    <w:p w14:paraId="68484D7A" w14:textId="77777777" w:rsidR="00D6539E" w:rsidRPr="001B56B7" w:rsidRDefault="00000000">
      <w:pPr>
        <w:pStyle w:val="1"/>
        <w:rPr>
          <w:rFonts w:ascii="Times New Roman" w:eastAsia="宋体" w:hAnsi="Times New Roman"/>
        </w:rPr>
      </w:pPr>
      <w:r w:rsidRPr="001B56B7">
        <w:rPr>
          <w:rFonts w:ascii="Times New Roman" w:eastAsia="宋体" w:hAnsi="Times New Roman"/>
        </w:rPr>
        <w:t xml:space="preserve">7 </w:t>
      </w:r>
      <w:r w:rsidRPr="001B56B7">
        <w:rPr>
          <w:rFonts w:ascii="Times New Roman" w:eastAsia="宋体" w:hAnsi="Times New Roman"/>
        </w:rPr>
        <w:t>需求变更管理</w:t>
      </w:r>
    </w:p>
    <w:p w14:paraId="38D12A72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在项目开发过程中，如需对需求进行变更，应遵循以下流程：</w:t>
      </w:r>
      <w:r w:rsidRPr="001B56B7">
        <w:rPr>
          <w:rFonts w:ascii="Times New Roman" w:eastAsia="宋体" w:hAnsi="Times New Roman"/>
          <w:lang w:eastAsia="zh-CN"/>
        </w:rPr>
        <w:br/>
        <w:t xml:space="preserve">1. </w:t>
      </w:r>
      <w:r w:rsidRPr="001B56B7">
        <w:rPr>
          <w:rFonts w:ascii="Times New Roman" w:eastAsia="宋体" w:hAnsi="Times New Roman"/>
          <w:lang w:eastAsia="zh-CN"/>
        </w:rPr>
        <w:t>提出变更申请，说明变更内容和原因</w:t>
      </w:r>
      <w:r w:rsidRPr="001B56B7">
        <w:rPr>
          <w:rFonts w:ascii="Times New Roman" w:eastAsia="宋体" w:hAnsi="Times New Roman"/>
          <w:lang w:eastAsia="zh-CN"/>
        </w:rPr>
        <w:br/>
        <w:t xml:space="preserve">2. </w:t>
      </w:r>
      <w:r w:rsidRPr="001B56B7">
        <w:rPr>
          <w:rFonts w:ascii="Times New Roman" w:eastAsia="宋体" w:hAnsi="Times New Roman"/>
          <w:lang w:eastAsia="zh-CN"/>
        </w:rPr>
        <w:t>评估变更影响（工期、成本、技术难度）</w:t>
      </w:r>
      <w:r w:rsidRPr="001B56B7">
        <w:rPr>
          <w:rFonts w:ascii="Times New Roman" w:eastAsia="宋体" w:hAnsi="Times New Roman"/>
          <w:lang w:eastAsia="zh-CN"/>
        </w:rPr>
        <w:br/>
        <w:t xml:space="preserve">3. </w:t>
      </w:r>
      <w:r w:rsidRPr="001B56B7">
        <w:rPr>
          <w:rFonts w:ascii="Times New Roman" w:eastAsia="宋体" w:hAnsi="Times New Roman"/>
          <w:lang w:eastAsia="zh-CN"/>
        </w:rPr>
        <w:t>审批变更请求</w:t>
      </w:r>
      <w:r w:rsidRPr="001B56B7">
        <w:rPr>
          <w:rFonts w:ascii="Times New Roman" w:eastAsia="宋体" w:hAnsi="Times New Roman"/>
          <w:lang w:eastAsia="zh-CN"/>
        </w:rPr>
        <w:br/>
        <w:t xml:space="preserve">4. </w:t>
      </w:r>
      <w:r w:rsidRPr="001B56B7">
        <w:rPr>
          <w:rFonts w:ascii="Times New Roman" w:eastAsia="宋体" w:hAnsi="Times New Roman"/>
          <w:lang w:eastAsia="zh-CN"/>
        </w:rPr>
        <w:t>更新需求文档</w:t>
      </w:r>
      <w:r w:rsidRPr="001B56B7">
        <w:rPr>
          <w:rFonts w:ascii="Times New Roman" w:eastAsia="宋体" w:hAnsi="Times New Roman"/>
          <w:lang w:eastAsia="zh-CN"/>
        </w:rPr>
        <w:br/>
        <w:t xml:space="preserve">5. </w:t>
      </w:r>
      <w:r w:rsidRPr="001B56B7">
        <w:rPr>
          <w:rFonts w:ascii="Times New Roman" w:eastAsia="宋体" w:hAnsi="Times New Roman"/>
          <w:lang w:eastAsia="zh-CN"/>
        </w:rPr>
        <w:t>通知相关人员</w:t>
      </w:r>
    </w:p>
    <w:p w14:paraId="4B562B2F" w14:textId="77777777" w:rsidR="00D6539E" w:rsidRPr="001B56B7" w:rsidRDefault="00000000">
      <w:pPr>
        <w:pStyle w:val="1"/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 xml:space="preserve">8 </w:t>
      </w:r>
      <w:r w:rsidRPr="001B56B7">
        <w:rPr>
          <w:rFonts w:ascii="Times New Roman" w:eastAsia="宋体" w:hAnsi="Times New Roman"/>
          <w:lang w:eastAsia="zh-CN"/>
        </w:rPr>
        <w:t>总结</w:t>
      </w:r>
    </w:p>
    <w:p w14:paraId="43C386C3" w14:textId="77777777" w:rsidR="00D6539E" w:rsidRPr="001B56B7" w:rsidRDefault="00000000">
      <w:pPr>
        <w:rPr>
          <w:rFonts w:ascii="Times New Roman" w:eastAsia="宋体" w:hAnsi="Times New Roman"/>
          <w:lang w:eastAsia="zh-CN"/>
        </w:rPr>
      </w:pPr>
      <w:r w:rsidRPr="001B56B7">
        <w:rPr>
          <w:rFonts w:ascii="Times New Roman" w:eastAsia="宋体" w:hAnsi="Times New Roman"/>
          <w:lang w:eastAsia="zh-CN"/>
        </w:rPr>
        <w:t>本报告详细分析了校园智能公交系统的功能需求和非功能需求，明确了系统的用户角色、功能模块、性能指标和数据结构。这些需求将作为后续系统设计和开发的依据，确保系统能够满足用户的实际使用需求。</w:t>
      </w:r>
    </w:p>
    <w:sectPr w:rsidR="00D6539E" w:rsidRPr="001B56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7268002">
    <w:abstractNumId w:val="8"/>
  </w:num>
  <w:num w:numId="2" w16cid:durableId="2001108161">
    <w:abstractNumId w:val="6"/>
  </w:num>
  <w:num w:numId="3" w16cid:durableId="731851311">
    <w:abstractNumId w:val="5"/>
  </w:num>
  <w:num w:numId="4" w16cid:durableId="403378584">
    <w:abstractNumId w:val="4"/>
  </w:num>
  <w:num w:numId="5" w16cid:durableId="1273783933">
    <w:abstractNumId w:val="7"/>
  </w:num>
  <w:num w:numId="6" w16cid:durableId="1166827627">
    <w:abstractNumId w:val="3"/>
  </w:num>
  <w:num w:numId="7" w16cid:durableId="503741114">
    <w:abstractNumId w:val="2"/>
  </w:num>
  <w:num w:numId="8" w16cid:durableId="1027679815">
    <w:abstractNumId w:val="1"/>
  </w:num>
  <w:num w:numId="9" w16cid:durableId="91228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CAD"/>
    <w:rsid w:val="0015074B"/>
    <w:rsid w:val="001B56B7"/>
    <w:rsid w:val="0029639D"/>
    <w:rsid w:val="00326F90"/>
    <w:rsid w:val="00AA1D8D"/>
    <w:rsid w:val="00B47730"/>
    <w:rsid w:val="00CB0664"/>
    <w:rsid w:val="00D653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261EC1"/>
  <w14:defaultImageDpi w14:val="300"/>
  <w15:docId w15:val="{90611CB7-4AD1-0A43-8FB9-212DD8705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 JS</cp:lastModifiedBy>
  <cp:revision>2</cp:revision>
  <dcterms:created xsi:type="dcterms:W3CDTF">2013-12-23T23:15:00Z</dcterms:created>
  <dcterms:modified xsi:type="dcterms:W3CDTF">2026-06-06T06:15:00Z</dcterms:modified>
  <cp:category/>
</cp:coreProperties>
</file>